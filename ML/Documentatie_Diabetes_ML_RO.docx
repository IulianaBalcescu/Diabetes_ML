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07BC" w14:textId="77777777" w:rsidR="00796D31" w:rsidRDefault="00AA5CC1">
      <w:pPr>
        <w:pStyle w:val="Title"/>
        <w:jc w:val="center"/>
      </w:pPr>
      <w:r>
        <w:t>Documentație proiect ML: Predicție risc diabet</w:t>
      </w:r>
    </w:p>
    <w:p w14:paraId="27C77EEE" w14:textId="77777777" w:rsidR="00796D31" w:rsidRDefault="00AA5CC1">
      <w:pPr>
        <w:jc w:val="center"/>
      </w:pPr>
      <w:r>
        <w:rPr>
          <w:i/>
        </w:rPr>
        <w:t>Dataset Diabetes/Pima • Decision Tree • curățare date • interpretare medicală</w:t>
      </w:r>
    </w:p>
    <w:p w14:paraId="2B5D3CD1" w14:textId="77777777" w:rsidR="00796D31" w:rsidRDefault="00AA5CC1">
      <w:pPr>
        <w:pStyle w:val="Heading1"/>
      </w:pPr>
      <w:r>
        <w:t>Rezumat rapid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96D31" w14:paraId="18DA729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2F2D4ED" w14:textId="77777777" w:rsidR="00796D31" w:rsidRDefault="00AA5CC1">
            <w:r>
              <w:rPr>
                <w:b/>
                <w:sz w:val="18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8DF4803" w14:textId="77777777" w:rsidR="00796D31" w:rsidRDefault="00AA5CC1">
            <w:r>
              <w:rPr>
                <w:b/>
                <w:sz w:val="18"/>
              </w:rPr>
              <w:t>Valoare</w:t>
            </w:r>
          </w:p>
        </w:tc>
      </w:tr>
      <w:tr w:rsidR="00796D31" w14:paraId="1FB7BDF7" w14:textId="77777777">
        <w:trPr>
          <w:jc w:val="center"/>
        </w:trPr>
        <w:tc>
          <w:tcPr>
            <w:tcW w:w="5184" w:type="dxa"/>
            <w:vAlign w:val="center"/>
          </w:tcPr>
          <w:p w14:paraId="0F6B8425" w14:textId="77777777" w:rsidR="00796D31" w:rsidRDefault="00AA5CC1">
            <w:r>
              <w:rPr>
                <w:sz w:val="18"/>
              </w:rPr>
              <w:t>Dataset</w:t>
            </w:r>
          </w:p>
        </w:tc>
        <w:tc>
          <w:tcPr>
            <w:tcW w:w="5184" w:type="dxa"/>
            <w:vAlign w:val="center"/>
          </w:tcPr>
          <w:p w14:paraId="2AB93F22" w14:textId="77777777" w:rsidR="00796D31" w:rsidRDefault="00AA5CC1">
            <w:r>
              <w:rPr>
                <w:sz w:val="18"/>
              </w:rPr>
              <w:t>diabetes.csv / Pima Diabetes</w:t>
            </w:r>
          </w:p>
        </w:tc>
      </w:tr>
      <w:tr w:rsidR="00796D31" w14:paraId="184C8EB4" w14:textId="77777777">
        <w:trPr>
          <w:jc w:val="center"/>
        </w:trPr>
        <w:tc>
          <w:tcPr>
            <w:tcW w:w="5184" w:type="dxa"/>
            <w:vAlign w:val="center"/>
          </w:tcPr>
          <w:p w14:paraId="66FF7290" w14:textId="77777777" w:rsidR="00796D31" w:rsidRDefault="00AA5CC1">
            <w:r>
              <w:rPr>
                <w:sz w:val="18"/>
              </w:rPr>
              <w:t>Model</w:t>
            </w:r>
          </w:p>
        </w:tc>
        <w:tc>
          <w:tcPr>
            <w:tcW w:w="5184" w:type="dxa"/>
            <w:vAlign w:val="center"/>
          </w:tcPr>
          <w:p w14:paraId="70DAE33D" w14:textId="77777777" w:rsidR="00796D31" w:rsidRDefault="00AA5CC1">
            <w:r>
              <w:rPr>
                <w:sz w:val="18"/>
              </w:rPr>
              <w:t>DecisionTreeClassifier</w:t>
            </w:r>
          </w:p>
        </w:tc>
      </w:tr>
      <w:tr w:rsidR="00796D31" w14:paraId="6552FA26" w14:textId="77777777">
        <w:trPr>
          <w:jc w:val="center"/>
        </w:trPr>
        <w:tc>
          <w:tcPr>
            <w:tcW w:w="5184" w:type="dxa"/>
            <w:vAlign w:val="center"/>
          </w:tcPr>
          <w:p w14:paraId="4C0B4650" w14:textId="77777777" w:rsidR="00796D31" w:rsidRDefault="00AA5CC1">
            <w:r>
              <w:rPr>
                <w:sz w:val="18"/>
              </w:rPr>
              <w:t>Target</w:t>
            </w:r>
          </w:p>
        </w:tc>
        <w:tc>
          <w:tcPr>
            <w:tcW w:w="5184" w:type="dxa"/>
            <w:vAlign w:val="center"/>
          </w:tcPr>
          <w:p w14:paraId="67954A5F" w14:textId="77777777" w:rsidR="00796D31" w:rsidRDefault="00AA5CC1">
            <w:r>
              <w:rPr>
                <w:sz w:val="18"/>
              </w:rPr>
              <w:t>Outcome: 0 = No Diabetes, 1 = Diabetes</w:t>
            </w:r>
          </w:p>
        </w:tc>
      </w:tr>
      <w:tr w:rsidR="00796D31" w14:paraId="5C27EA39" w14:textId="77777777">
        <w:trPr>
          <w:jc w:val="center"/>
        </w:trPr>
        <w:tc>
          <w:tcPr>
            <w:tcW w:w="5184" w:type="dxa"/>
            <w:vAlign w:val="center"/>
          </w:tcPr>
          <w:p w14:paraId="3B536344" w14:textId="77777777" w:rsidR="00796D31" w:rsidRDefault="00AA5CC1">
            <w:r>
              <w:rPr>
                <w:sz w:val="18"/>
              </w:rPr>
              <w:t>Focus principal</w:t>
            </w:r>
          </w:p>
        </w:tc>
        <w:tc>
          <w:tcPr>
            <w:tcW w:w="5184" w:type="dxa"/>
            <w:vAlign w:val="center"/>
          </w:tcPr>
          <w:p w14:paraId="0913EAEB" w14:textId="77777777" w:rsidR="00796D31" w:rsidRDefault="00AA5CC1">
            <w:r>
              <w:rPr>
                <w:sz w:val="18"/>
              </w:rPr>
              <w:t>Recall / False Negative reduction</w:t>
            </w:r>
          </w:p>
        </w:tc>
      </w:tr>
      <w:tr w:rsidR="00796D31" w14:paraId="436A6CBE" w14:textId="77777777">
        <w:trPr>
          <w:jc w:val="center"/>
        </w:trPr>
        <w:tc>
          <w:tcPr>
            <w:tcW w:w="5184" w:type="dxa"/>
            <w:vAlign w:val="center"/>
          </w:tcPr>
          <w:p w14:paraId="02517709" w14:textId="77777777" w:rsidR="00796D31" w:rsidRDefault="00AA5CC1">
            <w:r>
              <w:rPr>
                <w:sz w:val="18"/>
              </w:rPr>
              <w:t>Fișier grafic</w:t>
            </w:r>
          </w:p>
        </w:tc>
        <w:tc>
          <w:tcPr>
            <w:tcW w:w="5184" w:type="dxa"/>
            <w:vAlign w:val="center"/>
          </w:tcPr>
          <w:p w14:paraId="0A503E15" w14:textId="77777777" w:rsidR="00796D31" w:rsidRDefault="00AA5CC1">
            <w:r>
              <w:rPr>
                <w:sz w:val="18"/>
              </w:rPr>
              <w:t>diabetes_tree_clean.dot</w:t>
            </w:r>
          </w:p>
        </w:tc>
      </w:tr>
    </w:tbl>
    <w:p w14:paraId="64DA9FEF" w14:textId="77777777" w:rsidR="00796D31" w:rsidRDefault="00AA5CC1">
      <w:pPr>
        <w:pStyle w:val="Heading1"/>
      </w:pPr>
      <w:r>
        <w:t>1. Scopul proiectului</w:t>
      </w:r>
    </w:p>
    <w:p w14:paraId="32368C76" w14:textId="77777777" w:rsidR="00796D31" w:rsidRDefault="00AA5CC1">
      <w:r>
        <w:t>Scopul proiectului este să antrenez un model simplu de Machine Learning care prezice dacă un pacient are risc de diabet pe baza unor date medicale tabelare.</w:t>
      </w:r>
    </w:p>
    <w:p w14:paraId="71B74F46" w14:textId="77777777" w:rsidR="00796D31" w:rsidRDefault="00AA5CC1">
      <w:r>
        <w:t>Modelul folosește un dataset deja etichetat: coloana Outcome conține răspunsul corect pentru fiecare pacient: 0 = fără diabet, 1 = diabet.</w:t>
      </w:r>
    </w:p>
    <w:p w14:paraId="20692A6A" w14:textId="77777777" w:rsidR="00796D31" w:rsidRDefault="00AA5CC1">
      <w:r>
        <w:t>Acesta este un exemplu de supervised learning: modelul învață din exemple unde răspunsul corect este deja cunoscut.</w:t>
      </w:r>
    </w:p>
    <w:p w14:paraId="7D8CF341" w14:textId="77777777" w:rsidR="00796D31" w:rsidRDefault="00AA5CC1">
      <w:pPr>
        <w:pStyle w:val="Heading1"/>
      </w:pPr>
      <w:r>
        <w:t>2. Librării folosite</w:t>
      </w:r>
    </w:p>
    <w:p w14:paraId="235D0125" w14:textId="77777777" w:rsidR="00796D31" w:rsidRDefault="00AA5CC1">
      <w:r>
        <w:t>pandas: citirea și explorarea datasetului CSV.</w:t>
      </w:r>
    </w:p>
    <w:p w14:paraId="4201BDEF" w14:textId="77777777" w:rsidR="00796D31" w:rsidRDefault="00AA5CC1">
      <w:r>
        <w:t>numpy: tratarea valorilor 0 suspecte ca valori lipsă temporare.</w:t>
      </w:r>
    </w:p>
    <w:p w14:paraId="57E05D54" w14:textId="77777777" w:rsidR="00796D31" w:rsidRDefault="00AA5CC1">
      <w:r>
        <w:t>scikit-learn: train/test split, DecisionTreeClassifier, accuracy, recall și confusion matrix.</w:t>
      </w:r>
    </w:p>
    <w:p w14:paraId="556941BF" w14:textId="77777777" w:rsidR="00796D31" w:rsidRDefault="00AA5CC1">
      <w:r>
        <w:t>tree.export_graphviz: exportul arborelui de decizie în format .dot pentru vizualizare în VS Code.</w:t>
      </w:r>
    </w:p>
    <w:p w14:paraId="420C1B3F" w14:textId="77777777" w:rsidR="00796D31" w:rsidRDefault="00AA5CC1">
      <w:pPr>
        <w:pStyle w:val="Heading1"/>
      </w:pPr>
      <w:r>
        <w:t>3. Pașii proiectului</w:t>
      </w:r>
    </w:p>
    <w:p w14:paraId="657E1813" w14:textId="77777777" w:rsidR="00796D31" w:rsidRDefault="00AA5CC1">
      <w:r>
        <w:t>Citesc datasetul diabetes.csv.</w:t>
      </w:r>
    </w:p>
    <w:p w14:paraId="316E8917" w14:textId="77777777" w:rsidR="00796D31" w:rsidRDefault="00AA5CC1">
      <w:r>
        <w:t>Verific rapid datele: primele rânduri, dimensiune, coloane, statistici și valori lipsă.</w:t>
      </w:r>
    </w:p>
    <w:p w14:paraId="788DF851" w14:textId="77777777" w:rsidR="00796D31" w:rsidRDefault="00AA5CC1">
      <w:r>
        <w:t>Separ X și y: X conține informațiile despre pacienți, y conține Outcome.</w:t>
      </w:r>
    </w:p>
    <w:p w14:paraId="797C27C5" w14:textId="77777777" w:rsidR="00796D31" w:rsidRDefault="00AA5CC1">
      <w:r>
        <w:t>Împart datele în 80% training și 20% testing.</w:t>
      </w:r>
    </w:p>
    <w:p w14:paraId="2B0EA36F" w14:textId="77777777" w:rsidR="00796D31" w:rsidRDefault="00AA5CC1">
      <w:r>
        <w:t>Antrenez primul model DecisionTreeClassifier.</w:t>
      </w:r>
    </w:p>
    <w:p w14:paraId="6BA09E55" w14:textId="77777777" w:rsidR="00796D31" w:rsidRDefault="00AA5CC1">
      <w:r>
        <w:t>Evaluez modelul cu accuracy, recall și confusion matrix.</w:t>
      </w:r>
    </w:p>
    <w:p w14:paraId="0BE707E3" w14:textId="77777777" w:rsidR="00796D31" w:rsidRDefault="00AA5CC1">
      <w:r>
        <w:t>Testez pacienți noi fără Outcome.</w:t>
      </w:r>
    </w:p>
    <w:p w14:paraId="39263D3F" w14:textId="77777777" w:rsidR="00796D31" w:rsidRDefault="00AA5CC1">
      <w:r>
        <w:t>Construiesc o variantă îmbunătățită: tratez valorile 0 suspecte, folosesc class_weight="balanced" și max_depth=4.</w:t>
      </w:r>
    </w:p>
    <w:p w14:paraId="0B08730E" w14:textId="77777777" w:rsidR="00796D31" w:rsidRDefault="00AA5CC1">
      <w:r>
        <w:t>Export arborele de decizie pentru Graphviz.</w:t>
      </w:r>
    </w:p>
    <w:p w14:paraId="5E329968" w14:textId="77777777" w:rsidR="00796D31" w:rsidRDefault="00AA5CC1">
      <w:pPr>
        <w:pStyle w:val="Heading1"/>
      </w:pPr>
      <w:r>
        <w:t>4. Ce reprezintă X și y</w:t>
      </w:r>
    </w:p>
    <w:p w14:paraId="563402E5" w14:textId="77777777" w:rsidR="00796D31" w:rsidRDefault="00AA5CC1">
      <w:r>
        <w:t>X reprezintă datele de intrare: Pregnancies, Glucose, BloodPressure, SkinThickness, Insulin, BMI, DiabetesPedigreeFunction și Age.</w:t>
      </w:r>
    </w:p>
    <w:p w14:paraId="245FFC69" w14:textId="77777777" w:rsidR="00796D31" w:rsidRDefault="00AA5CC1">
      <w:r>
        <w:t>y reprezintă răspunsul corect: Outcome. Valoarea 0 înseamnă fără diabet, iar valoarea 1 înseamnă diabet.</w:t>
      </w:r>
    </w:p>
    <w:p w14:paraId="11630D3B" w14:textId="77777777" w:rsidR="00796D31" w:rsidRDefault="00AA5CC1">
      <w:r>
        <w:t>Modelul învață relația dintre X și y. După antrenare, poate primi un pacient nou care nu are Outcome și poate prezice 0 sau 1.</w:t>
      </w:r>
    </w:p>
    <w:p w14:paraId="1FFF560B" w14:textId="77777777" w:rsidR="00796D31" w:rsidRDefault="00AA5CC1">
      <w:pPr>
        <w:pStyle w:val="Heading1"/>
      </w:pPr>
      <w:r>
        <w:t>5. Rezultate obținute</w:t>
      </w:r>
    </w:p>
    <w:p w14:paraId="2194B406" w14:textId="77777777" w:rsidR="00796D31" w:rsidRDefault="00AA5CC1">
      <w:r>
        <w:t>Model inițial: Accuracy = 0.7467, Recall = 0.7272, Confusion matrix = [[75, 24], [15, 40]].</w:t>
      </w:r>
    </w:p>
    <w:p w14:paraId="60CAFD5B" w14:textId="77777777" w:rsidR="00796D31" w:rsidRDefault="00AA5CC1">
      <w:r>
        <w:t>Model îmbunătățit: Accuracy = 0.7012, Recall = 0.8181, Confusion matrix = [[63, 36], [10, 45]].</w:t>
      </w:r>
    </w:p>
    <w:p w14:paraId="66666838" w14:textId="77777777" w:rsidR="00796D31" w:rsidRDefault="00AA5CC1">
      <w:r>
        <w:t>Modelul îmbunătățit are accuracy mai mic, dar recall mai mare. În context medical, recall-ul este foarte important deoarece vrem să ratăm cât mai puțini pacienți care chiar au diabet.</w:t>
      </w:r>
    </w:p>
    <w:p w14:paraId="01B91639" w14:textId="77777777" w:rsidR="00796D31" w:rsidRDefault="00AA5CC1">
      <w:r>
        <w:t>False Negative a scăzut de la 15 la 10. Aceasta este o îmbunătățire relevantă pentru screening medical.</w:t>
      </w:r>
    </w:p>
    <w:p w14:paraId="34962F12" w14:textId="77777777" w:rsidR="00796D31" w:rsidRDefault="00AA5CC1">
      <w:r>
        <w:t>False Positive a crescut de la 24 la 36. Asta înseamnă mai multe alarme false, dar poate fi acceptabil dacă scopul este să nu ratăm cazuri reale.</w:t>
      </w:r>
    </w:p>
    <w:p w14:paraId="00989F62" w14:textId="77777777" w:rsidR="00796D31" w:rsidRDefault="00AA5CC1">
      <w:pPr>
        <w:pStyle w:val="Heading1"/>
      </w:pPr>
      <w:r>
        <w:t>6. Interpretarea matricei de confuzie</w:t>
      </w:r>
    </w:p>
    <w:p w14:paraId="7A2734E9" w14:textId="77777777" w:rsidR="00796D31" w:rsidRDefault="00AA5CC1">
      <w:r>
        <w:t>TN = True Negative: pacient fără diabet prezis corect ca fără diabet.</w:t>
      </w:r>
    </w:p>
    <w:p w14:paraId="4D25C555" w14:textId="77777777" w:rsidR="00796D31" w:rsidRDefault="00AA5CC1">
      <w:r>
        <w:t>FP = False Positive: pacient fără diabet prezis greșit ca având risc de diabet.</w:t>
      </w:r>
    </w:p>
    <w:p w14:paraId="3D102878" w14:textId="77777777" w:rsidR="00796D31" w:rsidRDefault="00AA5CC1">
      <w:r>
        <w:t>FN = False Negative: pacient cu diabet prezis greșit ca fără diabet.</w:t>
      </w:r>
    </w:p>
    <w:p w14:paraId="2FED4E39" w14:textId="77777777" w:rsidR="00796D31" w:rsidRDefault="00AA5CC1">
      <w:r>
        <w:t>TP = True Positive: pacient cu diabet prezis corect ca având diabet.</w:t>
      </w:r>
    </w:p>
    <w:p w14:paraId="3DDEB740" w14:textId="77777777" w:rsidR="00796D31" w:rsidRDefault="00AA5CC1">
      <w:r>
        <w:t>În medicină, False Negative este mai periculos deoarece pacientul bolnav poate fi ratat și nu mai ajunge la investigații suplimentare.</w:t>
      </w:r>
    </w:p>
    <w:p w14:paraId="2428E439" w14:textId="77777777" w:rsidR="00796D31" w:rsidRDefault="00AA5CC1">
      <w:pPr>
        <w:pStyle w:val="Heading1"/>
      </w:pPr>
      <w:r>
        <w:t>7. Explicația pragului 0.4</w:t>
      </w:r>
    </w:p>
    <w:p w14:paraId="4FC82D9B" w14:textId="77777777" w:rsidR="00796D31" w:rsidRDefault="00AA5CC1">
      <w:r>
        <w:t>predict_proba(x_test_clean) returnează probabilitățile pentru fiecare clasă.</w:t>
      </w:r>
    </w:p>
    <w:p w14:paraId="4D8A776A" w14:textId="77777777" w:rsidR="00796D31" w:rsidRDefault="00AA5CC1">
      <w:r>
        <w:t>[:, 1] înseamnă: ia toate rândurile, dar doar coloana 1, adică probabilitatea pentru clasa Diabetes.</w:t>
      </w:r>
    </w:p>
    <w:p w14:paraId="5413EAC2" w14:textId="77777777" w:rsidR="00796D31" w:rsidRDefault="00AA5CC1">
      <w:r>
        <w:t>Pragul 0.4 marchează pacientul ca risc dacă probabilitatea de diabet este cel puțin 40%.</w:t>
      </w:r>
    </w:p>
    <w:p w14:paraId="1B21F8BC" w14:textId="77777777" w:rsidR="00796D31" w:rsidRDefault="00AA5CC1">
      <w:r>
        <w:t>În acest test, pragul 0.4 nu a schimbat predicțiile deoarece probabilitățile modelului nu se aflau între 0.4 și 0.5.</w:t>
      </w:r>
    </w:p>
    <w:p w14:paraId="014FF920" w14:textId="77777777" w:rsidR="00796D31" w:rsidRDefault="00AA5CC1">
      <w:pPr>
        <w:pStyle w:val="Heading1"/>
      </w:pPr>
      <w:r>
        <w:t>8. Vizualizarea arborelui de decizie</w:t>
      </w:r>
    </w:p>
    <w:p w14:paraId="7414F645" w14:textId="77777777" w:rsidR="00796D31" w:rsidRDefault="00AA5CC1">
      <w:r>
        <w:t>Arborele de decizie arată regulile învățate de model. În nodul de sus, modelul începe cu Glucose, ceea ce are sens pentru un dataset despre diabet.</w:t>
      </w:r>
    </w:p>
    <w:p w14:paraId="6338B75E" w14:textId="77777777" w:rsidR="00796D31" w:rsidRDefault="00AA5CC1">
      <w:r>
        <w:t>Ramura True înseamnă că regula este adevărată, iar ramura False înseamnă că regula nu este adevărată.</w:t>
      </w:r>
    </w:p>
    <w:p w14:paraId="11DF7196" w14:textId="77777777" w:rsidR="00796D31" w:rsidRDefault="00AA5CC1">
      <w:r>
        <w:t>class = No Diabetes sau class = Diabetes arată clasa prezisă în acel nod.</w:t>
      </w:r>
    </w:p>
    <w:p w14:paraId="44153234" w14:textId="77777777" w:rsidR="00796D31" w:rsidRDefault="00AA5CC1">
      <w:r>
        <w:rPr>
          <w:i/>
        </w:rPr>
        <w:t>Figura: arbore de decizie exportat în format Graphviz.</w:t>
      </w:r>
    </w:p>
    <w:p w14:paraId="5A32BB1D" w14:textId="6019869E" w:rsidR="00796D31" w:rsidRDefault="00AA5CC1" w:rsidP="00550D92">
      <w:r>
        <w:rPr>
          <w:noProof/>
        </w:rPr>
        <w:drawing>
          <wp:inline distT="0" distB="0" distL="0" distR="0" wp14:anchorId="7DF4A1B6" wp14:editId="2CECB1CA">
            <wp:extent cx="6400800" cy="2157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tree_clean_schemat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25FB" w14:textId="42E0A071" w:rsidR="00796D31" w:rsidRDefault="00550D92">
      <w:pPr>
        <w:pStyle w:val="Heading1"/>
      </w:pPr>
      <w:r>
        <w:t>9</w:t>
      </w:r>
      <w:r w:rsidR="00AA5CC1">
        <w:t>. Concluzie</w:t>
      </w:r>
    </w:p>
    <w:p w14:paraId="495AF9A1" w14:textId="77777777" w:rsidR="00796D31" w:rsidRDefault="00AA5CC1">
      <w:r>
        <w:t>Acest proiect este un exercițiu bun pentru înțelegerea fluxului ML tabelar: citire date, explorare, separare X/y, antrenare, evaluare și interpretare.</w:t>
      </w:r>
    </w:p>
    <w:p w14:paraId="42278176" w14:textId="77777777" w:rsidR="00796D31" w:rsidRDefault="00AA5CC1">
      <w:r>
        <w:t>Pentru direcția Medical AI, cel mai important lucru învățat este că accuracy nu este suficientă. Recall și False Negative sunt esențiale atunci când modelul este folosit pentru screening medical.</w:t>
      </w:r>
    </w:p>
    <w:p w14:paraId="009E5BE5" w14:textId="77777777" w:rsidR="00796D31" w:rsidRDefault="00AA5CC1">
      <w:r>
        <w:t>Modelul nu este un diagnostic medical real, ci un exercițiu educațional de Machine Learning.</w:t>
      </w:r>
    </w:p>
    <w:p w14:paraId="5638135E" w14:textId="77777777" w:rsidR="00796D31" w:rsidRDefault="00AA5CC1">
      <w:pPr>
        <w:pStyle w:val="Heading1"/>
      </w:pPr>
      <w:r>
        <w:t>Cod principal</w:t>
      </w:r>
    </w:p>
    <w:p w14:paraId="404BD950" w14:textId="77777777" w:rsidR="00796D31" w:rsidRDefault="00AA5CC1">
      <w:r>
        <w:t>Codul de mai jos este varianta curată pentru notebook/proiect.</w:t>
      </w:r>
    </w:p>
    <w:p w14:paraId="38DCA10A" w14:textId="77777777" w:rsidR="00796D31" w:rsidRDefault="00AA5CC1">
      <w:pPr>
        <w:pStyle w:val="NoSpacing"/>
      </w:pPr>
      <w:r>
        <w:rPr>
          <w:rFonts w:ascii="Consolas" w:eastAsia="Consolas" w:hAnsi="Consolas"/>
          <w:sz w:val="14"/>
        </w:rPr>
        <w:t># 1. Prima celulă — importuri și citire dataset</w:t>
      </w:r>
      <w:r>
        <w:rPr>
          <w:rFonts w:ascii="Consolas" w:eastAsia="Consolas" w:hAnsi="Consolas"/>
          <w:sz w:val="14"/>
        </w:rPr>
        <w:br/>
        <w:t>import pandas as pd</w:t>
      </w:r>
      <w:r>
        <w:rPr>
          <w:rFonts w:ascii="Consolas" w:eastAsia="Consolas" w:hAnsi="Consolas"/>
          <w:sz w:val="14"/>
        </w:rPr>
        <w:br/>
        <w:t>import numpy as np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from sklearn.model_selection import train_test_split</w:t>
      </w:r>
      <w:r>
        <w:rPr>
          <w:rFonts w:ascii="Consolas" w:eastAsia="Consolas" w:hAnsi="Consolas"/>
          <w:sz w:val="14"/>
        </w:rPr>
        <w:br/>
        <w:t>from sklearn.tree import DecisionTreeClassifier</w:t>
      </w:r>
      <w:r>
        <w:rPr>
          <w:rFonts w:ascii="Consolas" w:eastAsia="Consolas" w:hAnsi="Consolas"/>
          <w:sz w:val="14"/>
        </w:rPr>
        <w:br/>
        <w:t>from sklearn.metrics import accuracy_score, recall_score, confusion_matrix</w:t>
      </w:r>
      <w:r>
        <w:rPr>
          <w:rFonts w:ascii="Consolas" w:eastAsia="Consolas" w:hAnsi="Consolas"/>
          <w:sz w:val="14"/>
        </w:rPr>
        <w:br/>
        <w:t>from sklearn import tree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1. Citim datasetul</w:t>
      </w:r>
      <w:r>
        <w:rPr>
          <w:rFonts w:ascii="Consolas" w:eastAsia="Consolas" w:hAnsi="Consolas"/>
          <w:sz w:val="14"/>
        </w:rPr>
        <w:br/>
        <w:t>data = pd.read_csv('diabetes.csv')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2. Verificam rapid datele</w:t>
      </w:r>
      <w:r>
        <w:rPr>
          <w:rFonts w:ascii="Consolas" w:eastAsia="Consolas" w:hAnsi="Consolas"/>
          <w:sz w:val="14"/>
        </w:rPr>
        <w:br/>
        <w:t>data.head()</w:t>
      </w:r>
      <w:r>
        <w:rPr>
          <w:rFonts w:ascii="Consolas" w:eastAsia="Consolas" w:hAnsi="Consolas"/>
          <w:sz w:val="14"/>
        </w:rPr>
        <w:br/>
        <w:t>data.shape</w:t>
      </w:r>
      <w:r>
        <w:rPr>
          <w:rFonts w:ascii="Consolas" w:eastAsia="Consolas" w:hAnsi="Consolas"/>
          <w:sz w:val="14"/>
        </w:rPr>
        <w:br/>
        <w:t>data.columns</w:t>
      </w:r>
      <w:r>
        <w:rPr>
          <w:rFonts w:ascii="Consolas" w:eastAsia="Consolas" w:hAnsi="Consolas"/>
          <w:sz w:val="14"/>
        </w:rPr>
        <w:br/>
        <w:t>data.describe()</w:t>
      </w:r>
      <w:r>
        <w:rPr>
          <w:rFonts w:ascii="Consolas" w:eastAsia="Consolas" w:hAnsi="Consolas"/>
          <w:sz w:val="14"/>
        </w:rPr>
        <w:br/>
        <w:t>data.isnull().sum()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3. Separăm coloanele de intrare de rezultatul pe care vrem să îl prezicem</w:t>
      </w:r>
      <w:r>
        <w:rPr>
          <w:rFonts w:ascii="Consolas" w:eastAsia="Consolas" w:hAnsi="Consolas"/>
          <w:sz w:val="14"/>
        </w:rPr>
        <w:br/>
        <w:t>x = data.drop(columns=['Outcome'])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t>y = data['Outcome']</w:t>
      </w:r>
      <w:r>
        <w:rPr>
          <w:rFonts w:ascii="Consolas" w:eastAsia="Consolas" w:hAnsi="Consolas"/>
          <w:sz w:val="14"/>
        </w:rPr>
        <w:br/>
        <w:t>x.head()</w:t>
      </w:r>
      <w:r>
        <w:rPr>
          <w:rFonts w:ascii="Consolas" w:eastAsia="Consolas" w:hAnsi="Consolas"/>
          <w:sz w:val="14"/>
        </w:rPr>
        <w:br/>
        <w:t>y.head()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4. Împărțim datele în date de antrenare și date de testare</w:t>
      </w:r>
      <w:r>
        <w:rPr>
          <w:rFonts w:ascii="Consolas" w:eastAsia="Consolas" w:hAnsi="Consolas"/>
          <w:sz w:val="14"/>
        </w:rPr>
        <w:br/>
        <w:t>x_train, x_test, y_train, y_test = train_test_split(</w:t>
      </w:r>
      <w:r>
        <w:rPr>
          <w:rFonts w:ascii="Consolas" w:eastAsia="Consolas" w:hAnsi="Consolas"/>
          <w:sz w:val="14"/>
        </w:rPr>
        <w:br/>
        <w:t xml:space="preserve">    x, y, test_size=0.2, random_state=42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print(x_train.shape)</w:t>
      </w:r>
      <w:r>
        <w:rPr>
          <w:rFonts w:ascii="Consolas" w:eastAsia="Consolas" w:hAnsi="Consolas"/>
          <w:sz w:val="14"/>
        </w:rPr>
        <w:br/>
        <w:t>print(x_test.shape)</w:t>
      </w:r>
      <w:r>
        <w:rPr>
          <w:rFonts w:ascii="Consolas" w:eastAsia="Consolas" w:hAnsi="Consolas"/>
          <w:sz w:val="14"/>
        </w:rPr>
        <w:br/>
        <w:t>print(y_train.shape)</w:t>
      </w:r>
      <w:r>
        <w:rPr>
          <w:rFonts w:ascii="Consolas" w:eastAsia="Consolas" w:hAnsi="Consolas"/>
          <w:sz w:val="14"/>
        </w:rPr>
        <w:br/>
        <w:t>print(y_test.shape)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5. Creăm modelul</w:t>
      </w:r>
      <w:r>
        <w:rPr>
          <w:rFonts w:ascii="Consolas" w:eastAsia="Consolas" w:hAnsi="Consolas"/>
          <w:sz w:val="14"/>
        </w:rPr>
        <w:br/>
        <w:t>model = DecisionTreeClassifier(random_state=42)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6. Antrenăm modelul</w:t>
      </w:r>
      <w:r>
        <w:rPr>
          <w:rFonts w:ascii="Consolas" w:eastAsia="Consolas" w:hAnsi="Consolas"/>
          <w:sz w:val="14"/>
        </w:rPr>
        <w:br/>
        <w:t>model.fit(x_train, y_train)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7. Facem predicții pe datele de test</w:t>
      </w:r>
      <w:r>
        <w:rPr>
          <w:rFonts w:ascii="Consolas" w:eastAsia="Consolas" w:hAnsi="Consolas"/>
          <w:sz w:val="14"/>
        </w:rPr>
        <w:br/>
        <w:t>predictions = model.predict(x_test)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8. Evaluăm rezultatele</w:t>
      </w:r>
      <w:r>
        <w:rPr>
          <w:rFonts w:ascii="Consolas" w:eastAsia="Consolas" w:hAnsi="Consolas"/>
          <w:sz w:val="14"/>
        </w:rPr>
        <w:br/>
        <w:t>accuracy = a</w:t>
      </w:r>
      <w:r>
        <w:rPr>
          <w:rFonts w:ascii="Consolas" w:eastAsia="Consolas" w:hAnsi="Consolas"/>
          <w:sz w:val="14"/>
        </w:rPr>
        <w:t>ccuracy_score(y_test, predictions)</w:t>
      </w:r>
      <w:r>
        <w:rPr>
          <w:rFonts w:ascii="Consolas" w:eastAsia="Consolas" w:hAnsi="Consolas"/>
          <w:sz w:val="14"/>
        </w:rPr>
        <w:br/>
        <w:t>recall = recall_score(y_test, predictions)</w:t>
      </w:r>
      <w:r>
        <w:rPr>
          <w:rFonts w:ascii="Consolas" w:eastAsia="Consolas" w:hAnsi="Consolas"/>
          <w:sz w:val="14"/>
        </w:rPr>
        <w:br/>
        <w:t>matrix = confusion_matrix(y_test, predictions)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print("Accuracy:", accuracy)</w:t>
      </w:r>
      <w:r>
        <w:rPr>
          <w:rFonts w:ascii="Consolas" w:eastAsia="Consolas" w:hAnsi="Consolas"/>
          <w:sz w:val="14"/>
        </w:rPr>
        <w:br/>
        <w:t>print("Recall:", recall)</w:t>
      </w:r>
      <w:r>
        <w:rPr>
          <w:rFonts w:ascii="Consolas" w:eastAsia="Consolas" w:hAnsi="Consolas"/>
          <w:sz w:val="14"/>
        </w:rPr>
        <w:br/>
        <w:t>print("Confusion matrix:")</w:t>
      </w:r>
      <w:r>
        <w:rPr>
          <w:rFonts w:ascii="Consolas" w:eastAsia="Consolas" w:hAnsi="Consolas"/>
          <w:sz w:val="14"/>
        </w:rPr>
        <w:br/>
        <w:t>print(matrix)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9. Testăm un pacient nou</w:t>
      </w:r>
      <w:r>
        <w:rPr>
          <w:rFonts w:ascii="Consolas" w:eastAsia="Consolas" w:hAnsi="Consolas"/>
          <w:sz w:val="14"/>
        </w:rPr>
        <w:br/>
        <w:t>new_patient2 = pd.DataFrame(</w:t>
      </w:r>
      <w:r>
        <w:rPr>
          <w:rFonts w:ascii="Consolas" w:eastAsia="Consolas" w:hAnsi="Consolas"/>
          <w:sz w:val="14"/>
        </w:rPr>
        <w:br/>
        <w:t xml:space="preserve">    [[6, 180, 90, 35, 160, 26.0, 0.8, 55]],</w:t>
      </w:r>
      <w:r>
        <w:rPr>
          <w:rFonts w:ascii="Consolas" w:eastAsia="Consolas" w:hAnsi="Consolas"/>
          <w:sz w:val="14"/>
        </w:rPr>
        <w:br/>
        <w:t xml:space="preserve">    columns=x.columns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result = model.predict(new_patient2)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result[0] == 1:</w:t>
      </w:r>
      <w:r>
        <w:rPr>
          <w:rFonts w:ascii="Consolas" w:eastAsia="Consolas" w:hAnsi="Consolas"/>
          <w:sz w:val="14"/>
        </w:rPr>
        <w:br/>
        <w:t xml:space="preserve">    print("Modelul prezice risc de diabet.")</w:t>
      </w:r>
      <w:r>
        <w:rPr>
          <w:rFonts w:ascii="Consolas" w:eastAsia="Consolas" w:hAnsi="Consolas"/>
          <w:sz w:val="14"/>
        </w:rPr>
        <w:br/>
        <w:t>else:</w:t>
      </w:r>
      <w:r>
        <w:rPr>
          <w:rFonts w:ascii="Consolas" w:eastAsia="Consolas" w:hAnsi="Consolas"/>
          <w:sz w:val="14"/>
        </w:rPr>
        <w:br/>
        <w:t xml:space="preserve">    print("Modelul prezice fara diabet.")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Model imbuna</w:t>
      </w:r>
      <w:r>
        <w:rPr>
          <w:rFonts w:ascii="Consolas" w:eastAsia="Consolas" w:hAnsi="Consolas"/>
          <w:sz w:val="14"/>
        </w:rPr>
        <w:t>tatit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1. Păstrăm codul vechi și facem o copie a datelor</w:t>
      </w:r>
      <w:r>
        <w:rPr>
          <w:rFonts w:ascii="Consolas" w:eastAsia="Consolas" w:hAnsi="Consolas"/>
          <w:sz w:val="14"/>
        </w:rPr>
        <w:br/>
        <w:t>data_clean = data.copy()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2. Verificăm câte valori 0 suspecte avem</w:t>
      </w:r>
      <w:r>
        <w:rPr>
          <w:rFonts w:ascii="Consolas" w:eastAsia="Consolas" w:hAnsi="Consolas"/>
          <w:sz w:val="14"/>
        </w:rPr>
        <w:br/>
        <w:t>columns_to_fix = ["Glucose", "BloodPressure", "SkinThickness", "Insulin", "BMI"]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print("Valori 0 inainte de curatare:")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print(column, (data_clean[column] == 0).sum())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3. Înlocuim valorile 0 cu mediana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median_value = data_clean[column].replace(0, np.nan).median()</w:t>
      </w:r>
      <w:r>
        <w:rPr>
          <w:rFonts w:ascii="Consolas" w:eastAsia="Consolas" w:hAnsi="Consolas"/>
          <w:sz w:val="14"/>
        </w:rPr>
        <w:br/>
        <w:t xml:space="preserve">    data_clean[column] = data_clean[column].repla</w:t>
      </w:r>
      <w:r>
        <w:rPr>
          <w:rFonts w:ascii="Consolas" w:eastAsia="Consolas" w:hAnsi="Consolas"/>
          <w:sz w:val="14"/>
        </w:rPr>
        <w:t>ce(0, median_value)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print("Valori 0 dupa curatare:")</w:t>
      </w:r>
      <w:r>
        <w:rPr>
          <w:rFonts w:ascii="Consolas" w:eastAsia="Consolas" w:hAnsi="Consolas"/>
          <w:sz w:val="14"/>
        </w:rPr>
        <w:br/>
        <w:t>for column in columns_to_fix:</w:t>
      </w:r>
      <w:r>
        <w:rPr>
          <w:rFonts w:ascii="Consolas" w:eastAsia="Consolas" w:hAnsi="Consolas"/>
          <w:sz w:val="14"/>
        </w:rPr>
        <w:br/>
        <w:t xml:space="preserve">    print(column, (data_clean[column] == 0).sum())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4. Refacem x și y pe datele curate</w:t>
      </w:r>
      <w:r>
        <w:rPr>
          <w:rFonts w:ascii="Consolas" w:eastAsia="Consolas" w:hAnsi="Consolas"/>
          <w:sz w:val="14"/>
        </w:rPr>
        <w:br/>
        <w:t>x_clean = data_clean.drop(columns=["Outcome"])</w:t>
      </w:r>
      <w:r>
        <w:rPr>
          <w:rFonts w:ascii="Consolas" w:eastAsia="Consolas" w:hAnsi="Consolas"/>
          <w:sz w:val="14"/>
        </w:rPr>
        <w:br/>
        <w:t>y_clean = data_clean["Outcome"]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5. Împărțim din nou datele</w:t>
      </w:r>
      <w:r>
        <w:rPr>
          <w:rFonts w:ascii="Consolas" w:eastAsia="Consolas" w:hAnsi="Consolas"/>
          <w:sz w:val="14"/>
        </w:rPr>
        <w:br/>
        <w:t>x_train_clean, x_test_clean, y_train_clean, y_test_clean = train_test_split(</w:t>
      </w:r>
      <w:r>
        <w:rPr>
          <w:rFonts w:ascii="Consolas" w:eastAsia="Consolas" w:hAnsi="Consolas"/>
          <w:sz w:val="14"/>
        </w:rPr>
        <w:br/>
        <w:t xml:space="preserve">    x_clean, y_clean, test_size=0.2, random_state=42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6. Antrenăm un model îmbunătățit</w:t>
      </w:r>
      <w:r>
        <w:rPr>
          <w:rFonts w:ascii="Consolas" w:eastAsia="Consolas" w:hAnsi="Consolas"/>
          <w:sz w:val="14"/>
        </w:rPr>
        <w:br/>
        <w:t>model_clean = DecisionTreeClassifier(</w:t>
      </w:r>
      <w:r>
        <w:rPr>
          <w:rFonts w:ascii="Consolas" w:eastAsia="Consolas" w:hAnsi="Consolas"/>
          <w:sz w:val="14"/>
        </w:rPr>
        <w:br/>
        <w:t xml:space="preserve">    random_state=42,</w:t>
      </w:r>
      <w:r>
        <w:rPr>
          <w:rFonts w:ascii="Consolas" w:eastAsia="Consolas" w:hAnsi="Consolas"/>
          <w:sz w:val="14"/>
        </w:rPr>
        <w:br/>
        <w:t xml:space="preserve">   </w:t>
      </w:r>
      <w:r>
        <w:rPr>
          <w:rFonts w:ascii="Consolas" w:eastAsia="Consolas" w:hAnsi="Consolas"/>
          <w:sz w:val="14"/>
        </w:rPr>
        <w:t xml:space="preserve"> class_weight="balanced",</w:t>
      </w:r>
      <w:r>
        <w:rPr>
          <w:rFonts w:ascii="Consolas" w:eastAsia="Consolas" w:hAnsi="Consolas"/>
          <w:sz w:val="14"/>
        </w:rPr>
        <w:br/>
        <w:t xml:space="preserve">    max_depth=4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model_clean.fit(x_train_clean, y_train_clean)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7. Facem predicții și evaluăm</w:t>
      </w:r>
      <w:r>
        <w:rPr>
          <w:rFonts w:ascii="Consolas" w:eastAsia="Consolas" w:hAnsi="Consolas"/>
          <w:sz w:val="14"/>
        </w:rPr>
        <w:br/>
        <w:t>predictions_clean = model_clean.predict(x_test_clean)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accuracy_clean = accuracy_score(y_test_clean, predictions_clean)</w:t>
      </w:r>
      <w:r>
        <w:rPr>
          <w:rFonts w:ascii="Consolas" w:eastAsia="Consolas" w:hAnsi="Consolas"/>
          <w:sz w:val="14"/>
        </w:rPr>
        <w:br/>
        <w:t>recall_clean = recall_score(y_test_clean, predictions_clean)</w:t>
      </w:r>
      <w:r>
        <w:rPr>
          <w:rFonts w:ascii="Consolas" w:eastAsia="Consolas" w:hAnsi="Consolas"/>
          <w:sz w:val="14"/>
        </w:rPr>
        <w:br/>
        <w:t>matrix_clean = confusion_matrix(y_test_clean, predictions_clean)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 imbunatatit:", accuracy_clean)</w:t>
      </w:r>
      <w:r>
        <w:rPr>
          <w:rFonts w:ascii="Consolas" w:eastAsia="Consolas" w:hAnsi="Consolas"/>
          <w:sz w:val="14"/>
        </w:rPr>
        <w:br/>
        <w:t>print("Recall imbunatatit:", recall_clean)</w:t>
      </w:r>
      <w:r>
        <w:rPr>
          <w:rFonts w:ascii="Consolas" w:eastAsia="Consolas" w:hAnsi="Consolas"/>
          <w:sz w:val="14"/>
        </w:rPr>
        <w:br/>
        <w:t>print("Confusion matrix imbunatatit:")</w:t>
      </w:r>
      <w:r>
        <w:rPr>
          <w:rFonts w:ascii="Consolas" w:eastAsia="Consolas" w:hAnsi="Consolas"/>
          <w:sz w:val="14"/>
        </w:rPr>
        <w:br/>
        <w:t>print(matrix</w:t>
      </w:r>
      <w:r>
        <w:rPr>
          <w:rFonts w:ascii="Consolas" w:eastAsia="Consolas" w:hAnsi="Consolas"/>
          <w:sz w:val="14"/>
        </w:rPr>
        <w:t>_clean)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8. Test cu prag 0.4 pentru clasa 1 / risc diabet</w:t>
      </w:r>
      <w:r>
        <w:rPr>
          <w:rFonts w:ascii="Consolas" w:eastAsia="Consolas" w:hAnsi="Consolas"/>
          <w:sz w:val="14"/>
        </w:rPr>
        <w:br/>
        <w:t>probabilities = model_clean.predict_proba(x_test_clean)[:, 1]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predictions_threshold = []</w:t>
      </w:r>
      <w:r>
        <w:rPr>
          <w:rFonts w:ascii="Consolas" w:eastAsia="Consolas" w:hAnsi="Consolas"/>
          <w:sz w:val="14"/>
        </w:rPr>
        <w:br/>
        <w:t>for probability in probabilities:</w:t>
      </w:r>
      <w:r>
        <w:rPr>
          <w:rFonts w:ascii="Consolas" w:eastAsia="Consolas" w:hAnsi="Consolas"/>
          <w:sz w:val="14"/>
        </w:rPr>
        <w:br/>
        <w:t xml:space="preserve">    if probability &gt;= 0.4:</w:t>
      </w:r>
      <w:r>
        <w:rPr>
          <w:rFonts w:ascii="Consolas" w:eastAsia="Consolas" w:hAnsi="Consolas"/>
          <w:sz w:val="14"/>
        </w:rPr>
        <w:br/>
        <w:t xml:space="preserve">        predictions_threshold.append(1)</w:t>
      </w:r>
      <w:r>
        <w:rPr>
          <w:rFonts w:ascii="Consolas" w:eastAsia="Consolas" w:hAnsi="Consolas"/>
          <w:sz w:val="14"/>
        </w:rPr>
        <w:br/>
        <w:t xml:space="preserve">    else:</w:t>
      </w:r>
      <w:r>
        <w:rPr>
          <w:rFonts w:ascii="Consolas" w:eastAsia="Consolas" w:hAnsi="Consolas"/>
          <w:sz w:val="14"/>
        </w:rPr>
        <w:br/>
        <w:t xml:space="preserve">        predictions_threshold.append(0)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accuracy_threshold = accuracy_score(y_test_clean, predictions_threshold)</w:t>
      </w:r>
      <w:r>
        <w:rPr>
          <w:rFonts w:ascii="Consolas" w:eastAsia="Consolas" w:hAnsi="Consolas"/>
          <w:sz w:val="14"/>
        </w:rPr>
        <w:br/>
        <w:t>recall_threshold = recall_score(y_test_clean, predictions_threshold)</w:t>
      </w:r>
      <w:r>
        <w:rPr>
          <w:rFonts w:ascii="Consolas" w:eastAsia="Consolas" w:hAnsi="Consolas"/>
          <w:sz w:val="14"/>
        </w:rPr>
        <w:br/>
        <w:t>matrix_threshold = confusion_matrix(y_test_clean, predictions_thresh</w:t>
      </w:r>
      <w:r>
        <w:rPr>
          <w:rFonts w:ascii="Consolas" w:eastAsia="Consolas" w:hAnsi="Consolas"/>
          <w:sz w:val="14"/>
        </w:rPr>
        <w:t>old)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print("Accuracy imbunatatit cu prag 0.4:", accuracy_threshold)</w:t>
      </w:r>
      <w:r>
        <w:rPr>
          <w:rFonts w:ascii="Consolas" w:eastAsia="Consolas" w:hAnsi="Consolas"/>
          <w:sz w:val="14"/>
        </w:rPr>
        <w:br/>
        <w:t>print("Recall imbunatatit cu prag 0.4:", recall_threshold)</w:t>
      </w:r>
      <w:r>
        <w:rPr>
          <w:rFonts w:ascii="Consolas" w:eastAsia="Consolas" w:hAnsi="Consolas"/>
          <w:sz w:val="14"/>
        </w:rPr>
        <w:br/>
        <w:t>print("Confusion matrix imbunatatit cu prag 0.4:")</w:t>
      </w:r>
      <w:r>
        <w:rPr>
          <w:rFonts w:ascii="Consolas" w:eastAsia="Consolas" w:hAnsi="Consolas"/>
          <w:sz w:val="14"/>
        </w:rPr>
        <w:br/>
        <w:t>print(matrix_threshold)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# 9. Exportăm arborele pentru VS Code / Graphviz</w:t>
      </w:r>
      <w:r>
        <w:rPr>
          <w:rFonts w:ascii="Consolas" w:eastAsia="Consolas" w:hAnsi="Consolas"/>
          <w:sz w:val="14"/>
        </w:rPr>
        <w:br/>
        <w:t>tree.export_graphviz(</w:t>
      </w:r>
      <w:r>
        <w:rPr>
          <w:rFonts w:ascii="Consolas" w:eastAsia="Consolas" w:hAnsi="Consolas"/>
          <w:sz w:val="14"/>
        </w:rPr>
        <w:br/>
        <w:t xml:space="preserve">    model_clean,</w:t>
      </w:r>
      <w:r>
        <w:rPr>
          <w:rFonts w:ascii="Consolas" w:eastAsia="Consolas" w:hAnsi="Consolas"/>
          <w:sz w:val="14"/>
        </w:rPr>
        <w:br/>
        <w:t xml:space="preserve">    out_file="diabetes_tree_clean.dot",</w:t>
      </w:r>
      <w:r>
        <w:rPr>
          <w:rFonts w:ascii="Consolas" w:eastAsia="Consolas" w:hAnsi="Consolas"/>
          <w:sz w:val="14"/>
        </w:rPr>
        <w:br/>
        <w:t xml:space="preserve">    feature_names=x_clean.columns,</w:t>
      </w:r>
      <w:r>
        <w:rPr>
          <w:rFonts w:ascii="Consolas" w:eastAsia="Consolas" w:hAnsi="Consolas"/>
          <w:sz w:val="14"/>
        </w:rPr>
        <w:br/>
        <w:t xml:space="preserve">    class_names=["No Diabetes", "Diabetes"],</w:t>
      </w:r>
      <w:r>
        <w:rPr>
          <w:rFonts w:ascii="Consolas" w:eastAsia="Consolas" w:hAnsi="Consolas"/>
          <w:sz w:val="14"/>
        </w:rPr>
        <w:br/>
        <w:t xml:space="preserve">    label="all",</w:t>
      </w:r>
      <w:r>
        <w:rPr>
          <w:rFonts w:ascii="Consolas" w:eastAsia="Consolas" w:hAnsi="Consolas"/>
          <w:sz w:val="14"/>
        </w:rPr>
        <w:br/>
        <w:t xml:space="preserve">    rounded=True,</w:t>
      </w:r>
      <w:r>
        <w:rPr>
          <w:rFonts w:ascii="Consolas" w:eastAsia="Consolas" w:hAnsi="Consolas"/>
          <w:sz w:val="14"/>
        </w:rPr>
        <w:br/>
        <w:t xml:space="preserve">    filled=True</w:t>
      </w:r>
      <w:r>
        <w:rPr>
          <w:rFonts w:ascii="Consolas" w:eastAsia="Consolas" w:hAnsi="Consolas"/>
          <w:sz w:val="14"/>
        </w:rPr>
        <w:br/>
        <w:t>)</w:t>
      </w:r>
      <w:r>
        <w:rPr>
          <w:rFonts w:ascii="Consolas" w:eastAsia="Consolas" w:hAnsi="Consolas"/>
          <w:sz w:val="14"/>
        </w:rPr>
        <w:br/>
      </w:r>
    </w:p>
    <w:p w14:paraId="3478161A" w14:textId="3E77DE66" w:rsidR="00796D31" w:rsidRDefault="00796D31">
      <w:pPr>
        <w:pStyle w:val="NoSpacing"/>
      </w:pPr>
    </w:p>
    <w:sectPr w:rsidR="00796D3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5386">
    <w:abstractNumId w:val="8"/>
  </w:num>
  <w:num w:numId="2" w16cid:durableId="335235415">
    <w:abstractNumId w:val="6"/>
  </w:num>
  <w:num w:numId="3" w16cid:durableId="162279051">
    <w:abstractNumId w:val="5"/>
  </w:num>
  <w:num w:numId="4" w16cid:durableId="757596427">
    <w:abstractNumId w:val="4"/>
  </w:num>
  <w:num w:numId="5" w16cid:durableId="870260882">
    <w:abstractNumId w:val="7"/>
  </w:num>
  <w:num w:numId="6" w16cid:durableId="1555968657">
    <w:abstractNumId w:val="3"/>
  </w:num>
  <w:num w:numId="7" w16cid:durableId="397095821">
    <w:abstractNumId w:val="2"/>
  </w:num>
  <w:num w:numId="8" w16cid:durableId="1986624083">
    <w:abstractNumId w:val="1"/>
  </w:num>
  <w:num w:numId="9" w16cid:durableId="180257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10"/>
    <w:rsid w:val="0006063C"/>
    <w:rsid w:val="0015074B"/>
    <w:rsid w:val="0029639D"/>
    <w:rsid w:val="00326F90"/>
    <w:rsid w:val="00550D92"/>
    <w:rsid w:val="00796D31"/>
    <w:rsid w:val="0087487C"/>
    <w:rsid w:val="00AA1D8D"/>
    <w:rsid w:val="00AA5C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F5EB60"/>
  <w14:defaultImageDpi w14:val="300"/>
  <w15:docId w15:val="{CFE17DD2-5FBF-CE4E-816A-EAE9C951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denisa balcescu</cp:lastModifiedBy>
  <cp:revision>2</cp:revision>
  <dcterms:created xsi:type="dcterms:W3CDTF">2026-05-06T13:34:00Z</dcterms:created>
  <dcterms:modified xsi:type="dcterms:W3CDTF">2026-05-06T13:34:00Z</dcterms:modified>
  <cp:category/>
</cp:coreProperties>
</file>