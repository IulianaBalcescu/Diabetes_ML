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8B4D" w14:textId="77777777" w:rsidR="002D5EB7" w:rsidRDefault="0041541C">
      <w:pPr>
        <w:pStyle w:val="Title"/>
        <w:jc w:val="center"/>
      </w:pPr>
      <w:r>
        <w:t>ML Project Documentation: Diabetes Risk Prediction</w:t>
      </w:r>
    </w:p>
    <w:p w14:paraId="1DC6F04D" w14:textId="77777777" w:rsidR="002D5EB7" w:rsidRDefault="0041541C">
      <w:pPr>
        <w:jc w:val="center"/>
      </w:pPr>
      <w:r>
        <w:rPr>
          <w:i/>
        </w:rPr>
        <w:t>Diabetes/Pima dataset • Decision Tree • data cleaning • medical interpretation</w:t>
      </w:r>
    </w:p>
    <w:p w14:paraId="73FD7FF4" w14:textId="77777777" w:rsidR="002D5EB7" w:rsidRDefault="0041541C">
      <w:pPr>
        <w:pStyle w:val="Heading1"/>
      </w:pPr>
      <w:r>
        <w:t>Quick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D5EB7" w14:paraId="600F78C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F22A681" w14:textId="77777777" w:rsidR="002D5EB7" w:rsidRDefault="0041541C">
            <w:r>
              <w:rPr>
                <w:b/>
                <w:sz w:val="18"/>
              </w:rPr>
              <w:t>Item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F5A8E3C" w14:textId="77777777" w:rsidR="002D5EB7" w:rsidRDefault="0041541C">
            <w:r>
              <w:rPr>
                <w:b/>
                <w:sz w:val="18"/>
              </w:rPr>
              <w:t>Value</w:t>
            </w:r>
          </w:p>
        </w:tc>
      </w:tr>
      <w:tr w:rsidR="002D5EB7" w14:paraId="30E565FF" w14:textId="77777777">
        <w:trPr>
          <w:jc w:val="center"/>
        </w:trPr>
        <w:tc>
          <w:tcPr>
            <w:tcW w:w="5184" w:type="dxa"/>
            <w:vAlign w:val="center"/>
          </w:tcPr>
          <w:p w14:paraId="4C9A249E" w14:textId="77777777" w:rsidR="002D5EB7" w:rsidRDefault="0041541C">
            <w:r>
              <w:rPr>
                <w:sz w:val="18"/>
              </w:rPr>
              <w:t>Dataset</w:t>
            </w:r>
          </w:p>
        </w:tc>
        <w:tc>
          <w:tcPr>
            <w:tcW w:w="5184" w:type="dxa"/>
            <w:vAlign w:val="center"/>
          </w:tcPr>
          <w:p w14:paraId="507B9A90" w14:textId="77777777" w:rsidR="002D5EB7" w:rsidRDefault="0041541C">
            <w:r>
              <w:rPr>
                <w:sz w:val="18"/>
              </w:rPr>
              <w:t>diabetes.csv / Pima Diabetes</w:t>
            </w:r>
          </w:p>
        </w:tc>
      </w:tr>
      <w:tr w:rsidR="002D5EB7" w14:paraId="132C0441" w14:textId="77777777">
        <w:trPr>
          <w:jc w:val="center"/>
        </w:trPr>
        <w:tc>
          <w:tcPr>
            <w:tcW w:w="5184" w:type="dxa"/>
            <w:vAlign w:val="center"/>
          </w:tcPr>
          <w:p w14:paraId="6B86BFC0" w14:textId="77777777" w:rsidR="002D5EB7" w:rsidRDefault="0041541C">
            <w:r>
              <w:rPr>
                <w:sz w:val="18"/>
              </w:rPr>
              <w:t>Model</w:t>
            </w:r>
          </w:p>
        </w:tc>
        <w:tc>
          <w:tcPr>
            <w:tcW w:w="5184" w:type="dxa"/>
            <w:vAlign w:val="center"/>
          </w:tcPr>
          <w:p w14:paraId="2B7719F8" w14:textId="77777777" w:rsidR="002D5EB7" w:rsidRDefault="0041541C">
            <w:r>
              <w:rPr>
                <w:sz w:val="18"/>
              </w:rPr>
              <w:t>DecisionTreeClassifier</w:t>
            </w:r>
          </w:p>
        </w:tc>
      </w:tr>
      <w:tr w:rsidR="002D5EB7" w14:paraId="5C3AF84E" w14:textId="77777777">
        <w:trPr>
          <w:jc w:val="center"/>
        </w:trPr>
        <w:tc>
          <w:tcPr>
            <w:tcW w:w="5184" w:type="dxa"/>
            <w:vAlign w:val="center"/>
          </w:tcPr>
          <w:p w14:paraId="1AABFE31" w14:textId="77777777" w:rsidR="002D5EB7" w:rsidRDefault="0041541C">
            <w:r>
              <w:rPr>
                <w:sz w:val="18"/>
              </w:rPr>
              <w:t>Target</w:t>
            </w:r>
          </w:p>
        </w:tc>
        <w:tc>
          <w:tcPr>
            <w:tcW w:w="5184" w:type="dxa"/>
            <w:vAlign w:val="center"/>
          </w:tcPr>
          <w:p w14:paraId="534369B4" w14:textId="77777777" w:rsidR="002D5EB7" w:rsidRDefault="0041541C">
            <w:r>
              <w:rPr>
                <w:sz w:val="18"/>
              </w:rPr>
              <w:t>Outcome: 0 = No Diabetes, 1 = Diabetes</w:t>
            </w:r>
          </w:p>
        </w:tc>
      </w:tr>
      <w:tr w:rsidR="002D5EB7" w14:paraId="152F7CF5" w14:textId="77777777">
        <w:trPr>
          <w:jc w:val="center"/>
        </w:trPr>
        <w:tc>
          <w:tcPr>
            <w:tcW w:w="5184" w:type="dxa"/>
            <w:vAlign w:val="center"/>
          </w:tcPr>
          <w:p w14:paraId="5D54A0FA" w14:textId="77777777" w:rsidR="002D5EB7" w:rsidRDefault="0041541C">
            <w:r>
              <w:rPr>
                <w:sz w:val="18"/>
              </w:rPr>
              <w:t>Best focus</w:t>
            </w:r>
          </w:p>
        </w:tc>
        <w:tc>
          <w:tcPr>
            <w:tcW w:w="5184" w:type="dxa"/>
            <w:vAlign w:val="center"/>
          </w:tcPr>
          <w:p w14:paraId="12B06C18" w14:textId="77777777" w:rsidR="002D5EB7" w:rsidRDefault="0041541C">
            <w:r>
              <w:rPr>
                <w:sz w:val="18"/>
              </w:rPr>
              <w:t>Recall / False Negative reduction</w:t>
            </w:r>
          </w:p>
        </w:tc>
      </w:tr>
      <w:tr w:rsidR="002D5EB7" w14:paraId="0D00F62A" w14:textId="77777777">
        <w:trPr>
          <w:jc w:val="center"/>
        </w:trPr>
        <w:tc>
          <w:tcPr>
            <w:tcW w:w="5184" w:type="dxa"/>
            <w:vAlign w:val="center"/>
          </w:tcPr>
          <w:p w14:paraId="59D98B3C" w14:textId="77777777" w:rsidR="002D5EB7" w:rsidRDefault="0041541C">
            <w:r>
              <w:rPr>
                <w:sz w:val="18"/>
              </w:rPr>
              <w:t>Graph file</w:t>
            </w:r>
          </w:p>
        </w:tc>
        <w:tc>
          <w:tcPr>
            <w:tcW w:w="5184" w:type="dxa"/>
            <w:vAlign w:val="center"/>
          </w:tcPr>
          <w:p w14:paraId="09BF5A89" w14:textId="77777777" w:rsidR="002D5EB7" w:rsidRDefault="0041541C">
            <w:r>
              <w:rPr>
                <w:sz w:val="18"/>
              </w:rPr>
              <w:t>diabetes_tree_clean.dot</w:t>
            </w:r>
          </w:p>
        </w:tc>
      </w:tr>
    </w:tbl>
    <w:p w14:paraId="78F06C2A" w14:textId="77777777" w:rsidR="002D5EB7" w:rsidRDefault="0041541C">
      <w:pPr>
        <w:pStyle w:val="Heading1"/>
      </w:pPr>
      <w:r>
        <w:t>1. Project goal</w:t>
      </w:r>
    </w:p>
    <w:p w14:paraId="3A728F54" w14:textId="77777777" w:rsidR="002D5EB7" w:rsidRDefault="0041541C">
      <w:r>
        <w:t>The goal of this project is to train a simple Machine Learning model that predicts diabetes risk based on tabular medical data.</w:t>
      </w:r>
    </w:p>
    <w:p w14:paraId="57F15DF5" w14:textId="77777777" w:rsidR="002D5EB7" w:rsidRDefault="0041541C">
      <w:r>
        <w:t>The model uses an already labeled dataset: the Outcome column contains the correct answer for each patient: 0 = no diabetes, 1 = diabetes.</w:t>
      </w:r>
    </w:p>
    <w:p w14:paraId="61AE750A" w14:textId="77777777" w:rsidR="002D5EB7" w:rsidRDefault="0041541C">
      <w:r>
        <w:t>This is a supervised learning example: the model learns from examples where the correct answer is already known.</w:t>
      </w:r>
    </w:p>
    <w:p w14:paraId="7CCCF631" w14:textId="77777777" w:rsidR="002D5EB7" w:rsidRDefault="0041541C">
      <w:pPr>
        <w:pStyle w:val="Heading1"/>
      </w:pPr>
      <w:r>
        <w:t>2. Libraries used</w:t>
      </w:r>
    </w:p>
    <w:p w14:paraId="5E0DB5C7" w14:textId="77777777" w:rsidR="002D5EB7" w:rsidRDefault="0041541C">
      <w:r>
        <w:t>pandas: reading and exploring the CSV dataset.</w:t>
      </w:r>
    </w:p>
    <w:p w14:paraId="4F03766C" w14:textId="77777777" w:rsidR="002D5EB7" w:rsidRDefault="0041541C">
      <w:r>
        <w:t>numpy: temporarily treating suspicious zero values as missing values.</w:t>
      </w:r>
    </w:p>
    <w:p w14:paraId="52E2F2FC" w14:textId="77777777" w:rsidR="002D5EB7" w:rsidRDefault="0041541C">
      <w:r>
        <w:t>scikit-learn: train/test split, DecisionTreeClassifier, accuracy, recall, and confusion matrix.</w:t>
      </w:r>
    </w:p>
    <w:p w14:paraId="6790A102" w14:textId="77777777" w:rsidR="002D5EB7" w:rsidRDefault="0041541C">
      <w:r>
        <w:t>tree.export_graphviz: exporting the decision tree to a .dot file for VS Code visualization.</w:t>
      </w:r>
    </w:p>
    <w:p w14:paraId="327DC669" w14:textId="77777777" w:rsidR="002D5EB7" w:rsidRDefault="0041541C">
      <w:pPr>
        <w:pStyle w:val="Heading1"/>
      </w:pPr>
      <w:r>
        <w:t>3. Project workflow</w:t>
      </w:r>
    </w:p>
    <w:p w14:paraId="1E316737" w14:textId="77777777" w:rsidR="002D5EB7" w:rsidRDefault="0041541C">
      <w:r>
        <w:t>Read the diabetes.csv dataset.</w:t>
      </w:r>
    </w:p>
    <w:p w14:paraId="68515DE1" w14:textId="77777777" w:rsidR="002D5EB7" w:rsidRDefault="0041541C">
      <w:r>
        <w:t>Quickly inspect the data: first rows, shape, columns, statistics, and missing values.</w:t>
      </w:r>
    </w:p>
    <w:p w14:paraId="148B63B9" w14:textId="77777777" w:rsidR="002D5EB7" w:rsidRDefault="0041541C">
      <w:r>
        <w:t>Split the dataset into X and y: X contains patient features, y contains Outcome.</w:t>
      </w:r>
    </w:p>
    <w:p w14:paraId="427D61A9" w14:textId="77777777" w:rsidR="002D5EB7" w:rsidRDefault="0041541C">
      <w:r>
        <w:t>Split the data into 80% training and 20% testing.</w:t>
      </w:r>
    </w:p>
    <w:p w14:paraId="5F1865BC" w14:textId="77777777" w:rsidR="002D5EB7" w:rsidRDefault="0041541C">
      <w:r>
        <w:t>Train the first DecisionTreeClassifier model.</w:t>
      </w:r>
    </w:p>
    <w:p w14:paraId="4603D93A" w14:textId="77777777" w:rsidR="002D5EB7" w:rsidRDefault="0041541C">
      <w:r>
        <w:t>Evaluate the model using accuracy, recall, and confusion matrix.</w:t>
      </w:r>
    </w:p>
    <w:p w14:paraId="1CB1708C" w14:textId="77777777" w:rsidR="002D5EB7" w:rsidRDefault="0041541C">
      <w:r>
        <w:t>Test new patients without Outcome.</w:t>
      </w:r>
    </w:p>
    <w:p w14:paraId="5E37629B" w14:textId="77777777" w:rsidR="002D5EB7" w:rsidRDefault="0041541C">
      <w:r>
        <w:t>Build an improved version: handle suspicious zero values, use class_weight="balanced", and max_depth=4.</w:t>
      </w:r>
    </w:p>
    <w:p w14:paraId="0DCEB38C" w14:textId="77777777" w:rsidR="002D5EB7" w:rsidRDefault="0041541C">
      <w:r>
        <w:t>Export the decision tree for Graphviz.</w:t>
      </w:r>
    </w:p>
    <w:p w14:paraId="4DCAB02A" w14:textId="77777777" w:rsidR="002D5EB7" w:rsidRDefault="0041541C">
      <w:pPr>
        <w:pStyle w:val="Heading1"/>
      </w:pPr>
      <w:r>
        <w:t>4. What X and y represent</w:t>
      </w:r>
    </w:p>
    <w:p w14:paraId="73D51ED6" w14:textId="77777777" w:rsidR="002D5EB7" w:rsidRDefault="0041541C">
      <w:r>
        <w:t>X represents the input features: Pregnancies, Glucose, BloodPressure, SkinThickness, Insulin, BMI, DiabetesPedigreeFunction, and Age.</w:t>
      </w:r>
    </w:p>
    <w:p w14:paraId="520CE0F1" w14:textId="77777777" w:rsidR="002D5EB7" w:rsidRDefault="0041541C">
      <w:r>
        <w:t>y represents the correct answer: Outcome. Value 0 means no diabetes, and value 1 means diabetes.</w:t>
      </w:r>
    </w:p>
    <w:p w14:paraId="531E584A" w14:textId="77777777" w:rsidR="002D5EB7" w:rsidRDefault="0041541C">
      <w:r>
        <w:t>The model learns the relationship between X and y. After training, it can receive a new patient without Outcome and predict 0 or 1.</w:t>
      </w:r>
    </w:p>
    <w:p w14:paraId="4E2DE773" w14:textId="77777777" w:rsidR="002D5EB7" w:rsidRDefault="0041541C">
      <w:pPr>
        <w:pStyle w:val="Heading1"/>
      </w:pPr>
      <w:r>
        <w:t>5. Results</w:t>
      </w:r>
    </w:p>
    <w:p w14:paraId="5214F514" w14:textId="77777777" w:rsidR="002D5EB7" w:rsidRDefault="0041541C">
      <w:r>
        <w:t>Initial model: Accuracy = 0.7467, Recall = 0.7272, Confusion matrix = [[75, 24], [15, 40]].</w:t>
      </w:r>
    </w:p>
    <w:p w14:paraId="090AD2FD" w14:textId="77777777" w:rsidR="002D5EB7" w:rsidRDefault="0041541C">
      <w:r>
        <w:t>Improved model: Accuracy = 0.7012, Recall = 0.8181, Confusion matrix = [[63, 36], [10, 45]].</w:t>
      </w:r>
    </w:p>
    <w:p w14:paraId="7F4CFBC3" w14:textId="77777777" w:rsidR="002D5EB7" w:rsidRDefault="0041541C">
      <w:r>
        <w:t>The improved model has lower accuracy but higher recall. In a medical context, recall is very important because we want to miss as few real diabetes cases as possible.</w:t>
      </w:r>
    </w:p>
    <w:p w14:paraId="47636F76" w14:textId="77777777" w:rsidR="002D5EB7" w:rsidRDefault="0041541C">
      <w:r>
        <w:t>False Negatives decreased from 15 to 10. This is a relevant improvement for medical screening.</w:t>
      </w:r>
    </w:p>
    <w:p w14:paraId="4CB7D2DD" w14:textId="77777777" w:rsidR="002D5EB7" w:rsidRDefault="0041541C">
      <w:r>
        <w:t>False Positives increased from 24 to 36. This means more false alarms, but it can be acceptable if the goal is to avoid missing real cases.</w:t>
      </w:r>
    </w:p>
    <w:p w14:paraId="43214FB0" w14:textId="77777777" w:rsidR="002D5EB7" w:rsidRDefault="0041541C">
      <w:pPr>
        <w:pStyle w:val="Heading1"/>
      </w:pPr>
      <w:r>
        <w:t>6. Confusion matrix interpretation</w:t>
      </w:r>
    </w:p>
    <w:p w14:paraId="6FFADFE3" w14:textId="77777777" w:rsidR="002D5EB7" w:rsidRDefault="0041541C">
      <w:r>
        <w:t>TN = True Negative: a patient without diabetes correctly predicted as no diabetes.</w:t>
      </w:r>
    </w:p>
    <w:p w14:paraId="066BF636" w14:textId="77777777" w:rsidR="002D5EB7" w:rsidRDefault="0041541C">
      <w:r>
        <w:t>FP = False Positive: a patient without diabetes incorrectly predicted as at risk.</w:t>
      </w:r>
    </w:p>
    <w:p w14:paraId="76D13AEC" w14:textId="77777777" w:rsidR="002D5EB7" w:rsidRDefault="0041541C">
      <w:r>
        <w:t>FN = False Negative: a patient with diabetes incorrectly predicted as no diabetes.</w:t>
      </w:r>
    </w:p>
    <w:p w14:paraId="53CE709C" w14:textId="77777777" w:rsidR="002D5EB7" w:rsidRDefault="0041541C">
      <w:r>
        <w:t>TP = True Positive: a patient with diabetes correctly predicted as diabetes.</w:t>
      </w:r>
    </w:p>
    <w:p w14:paraId="31C2FAB2" w14:textId="77777777" w:rsidR="002D5EB7" w:rsidRDefault="0041541C">
      <w:r>
        <w:t>In medicine, False Negative is more dangerous because a sick patient may be missed and may not receive further testing.</w:t>
      </w:r>
    </w:p>
    <w:p w14:paraId="20185954" w14:textId="77777777" w:rsidR="002D5EB7" w:rsidRDefault="0041541C">
      <w:pPr>
        <w:pStyle w:val="Heading1"/>
      </w:pPr>
      <w:r>
        <w:t>7. Threshold 0.4 explanation</w:t>
      </w:r>
    </w:p>
    <w:p w14:paraId="6127BD1C" w14:textId="77777777" w:rsidR="002D5EB7" w:rsidRDefault="0041541C">
      <w:r>
        <w:t>predict_proba(x_test_clean) returns the probabilities for each class.</w:t>
      </w:r>
    </w:p>
    <w:p w14:paraId="4C8ED3F5" w14:textId="77777777" w:rsidR="002D5EB7" w:rsidRDefault="0041541C">
      <w:r>
        <w:t>[:, 1] means: take all rows, but only column 1, which is the probability for the Diabetes class.</w:t>
      </w:r>
    </w:p>
    <w:p w14:paraId="1E66305A" w14:textId="77777777" w:rsidR="002D5EB7" w:rsidRDefault="0041541C">
      <w:r>
        <w:t>Threshold 0.4 marks a patient as at risk if the diabetes probability is at least 40%.</w:t>
      </w:r>
    </w:p>
    <w:p w14:paraId="5159B813" w14:textId="77777777" w:rsidR="002D5EB7" w:rsidRDefault="0041541C">
      <w:r>
        <w:t>In this test, threshold 0.4 did not change the predictions because the model probabilities were not between 0.4 and 0.5.</w:t>
      </w:r>
    </w:p>
    <w:p w14:paraId="79F78066" w14:textId="77777777" w:rsidR="002D5EB7" w:rsidRDefault="0041541C">
      <w:pPr>
        <w:pStyle w:val="Heading1"/>
      </w:pPr>
      <w:r>
        <w:t>8. Decision tree visualization</w:t>
      </w:r>
    </w:p>
    <w:p w14:paraId="2705BE8B" w14:textId="77777777" w:rsidR="002D5EB7" w:rsidRDefault="0041541C">
      <w:r>
        <w:t>The decision tree shows the rules learned by the model. At the top node, the model starts with Glucose, which makes sense for a diabetes dataset.</w:t>
      </w:r>
    </w:p>
    <w:p w14:paraId="226BAD25" w14:textId="77777777" w:rsidR="002D5EB7" w:rsidRDefault="0041541C">
      <w:r>
        <w:t>The True branch means the condition is true, while the False branch means the condition is false.</w:t>
      </w:r>
    </w:p>
    <w:p w14:paraId="17DE2555" w14:textId="77777777" w:rsidR="002D5EB7" w:rsidRDefault="0041541C">
      <w:r>
        <w:t>class = No Diabetes or class = Diabetes shows the predicted class at that node.</w:t>
      </w:r>
    </w:p>
    <w:p w14:paraId="404AECE5" w14:textId="77777777" w:rsidR="002D5EB7" w:rsidRDefault="0041541C">
      <w:r>
        <w:rPr>
          <w:i/>
        </w:rPr>
        <w:t>Figure: decision tree exported in Graphviz format.</w:t>
      </w:r>
    </w:p>
    <w:p w14:paraId="24BF0DE1" w14:textId="52458CD5" w:rsidR="002D5EB7" w:rsidRDefault="0041541C" w:rsidP="00414E84">
      <w:r>
        <w:rPr>
          <w:noProof/>
        </w:rPr>
        <w:drawing>
          <wp:inline distT="0" distB="0" distL="0" distR="0" wp14:anchorId="07F96738" wp14:editId="05F9860C">
            <wp:extent cx="6400800" cy="21576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tree_clean_schemati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4495" w14:textId="77777777" w:rsidR="002D5EB7" w:rsidRDefault="0041541C">
      <w:pPr>
        <w:pStyle w:val="Heading1"/>
      </w:pPr>
      <w:r>
        <w:t>1</w:t>
      </w:r>
      <w:r>
        <w:t>0. Conclusion</w:t>
      </w:r>
    </w:p>
    <w:p w14:paraId="7D47EBC8" w14:textId="77777777" w:rsidR="002D5EB7" w:rsidRDefault="0041541C">
      <w:r>
        <w:t>This project is a good exercise for understanding the tabular ML workflow: reading data, exploring it, splitting X/y, training, evaluating, and interpreting results.</w:t>
      </w:r>
    </w:p>
    <w:p w14:paraId="4B2D47D3" w14:textId="77777777" w:rsidR="002D5EB7" w:rsidRDefault="0041541C">
      <w:r>
        <w:t>For Medical AI, the key lesson is that accuracy is not enough. Recall and False Negatives are essential when the model is used for medical screening.</w:t>
      </w:r>
    </w:p>
    <w:p w14:paraId="23294059" w14:textId="77777777" w:rsidR="002D5EB7" w:rsidRDefault="0041541C">
      <w:r>
        <w:t>This model is not a real medical diagnosis tool. It is an educational Machine Learning project.</w:t>
      </w:r>
    </w:p>
    <w:p w14:paraId="00964FE2" w14:textId="77777777" w:rsidR="002D5EB7" w:rsidRDefault="0041541C">
      <w:pPr>
        <w:pStyle w:val="Heading1"/>
      </w:pPr>
      <w:r>
        <w:t>Main code</w:t>
      </w:r>
    </w:p>
    <w:p w14:paraId="21833166" w14:textId="77777777" w:rsidR="002D5EB7" w:rsidRDefault="0041541C">
      <w:r>
        <w:t>The code below is the cleaned version for the notebook/project.</w:t>
      </w:r>
    </w:p>
    <w:p w14:paraId="410AD48C" w14:textId="77777777" w:rsidR="002D5EB7" w:rsidRDefault="0041541C">
      <w:pPr>
        <w:pStyle w:val="NoSpacing"/>
      </w:pPr>
      <w:r>
        <w:rPr>
          <w:rFonts w:ascii="Consolas" w:eastAsia="Consolas" w:hAnsi="Consolas"/>
          <w:sz w:val="14"/>
        </w:rPr>
        <w:t># 1. Prima celulă — importuri și citire dataset</w:t>
      </w:r>
      <w:r>
        <w:rPr>
          <w:rFonts w:ascii="Consolas" w:eastAsia="Consolas" w:hAnsi="Consolas"/>
          <w:sz w:val="14"/>
        </w:rPr>
        <w:br/>
        <w:t>import pandas as pd</w:t>
      </w:r>
      <w:r>
        <w:rPr>
          <w:rFonts w:ascii="Consolas" w:eastAsia="Consolas" w:hAnsi="Consolas"/>
          <w:sz w:val="14"/>
        </w:rPr>
        <w:br/>
        <w:t>import numpy as np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from sklearn.model_selection import train_test_split</w:t>
      </w:r>
      <w:r>
        <w:rPr>
          <w:rFonts w:ascii="Consolas" w:eastAsia="Consolas" w:hAnsi="Consolas"/>
          <w:sz w:val="14"/>
        </w:rPr>
        <w:br/>
        <w:t>from sklearn.tree import DecisionTreeClassifier</w:t>
      </w:r>
      <w:r>
        <w:rPr>
          <w:rFonts w:ascii="Consolas" w:eastAsia="Consolas" w:hAnsi="Consolas"/>
          <w:sz w:val="14"/>
        </w:rPr>
        <w:br/>
        <w:t>from sklearn.metrics import accuracy_score, recall_score, confusion_matrix</w:t>
      </w:r>
      <w:r>
        <w:rPr>
          <w:rFonts w:ascii="Consolas" w:eastAsia="Consolas" w:hAnsi="Consolas"/>
          <w:sz w:val="14"/>
        </w:rPr>
        <w:br/>
        <w:t>from sklearn import tree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1. Citim datasetul</w:t>
      </w:r>
      <w:r>
        <w:rPr>
          <w:rFonts w:ascii="Consolas" w:eastAsia="Consolas" w:hAnsi="Consolas"/>
          <w:sz w:val="14"/>
        </w:rPr>
        <w:br/>
        <w:t>data = pd.read_csv('diabetes.csv')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2. Verificam rapid datele</w:t>
      </w:r>
      <w:r>
        <w:rPr>
          <w:rFonts w:ascii="Consolas" w:eastAsia="Consolas" w:hAnsi="Consolas"/>
          <w:sz w:val="14"/>
        </w:rPr>
        <w:br/>
        <w:t>data.head()</w:t>
      </w:r>
      <w:r>
        <w:rPr>
          <w:rFonts w:ascii="Consolas" w:eastAsia="Consolas" w:hAnsi="Consolas"/>
          <w:sz w:val="14"/>
        </w:rPr>
        <w:br/>
        <w:t>data.shape</w:t>
      </w:r>
      <w:r>
        <w:rPr>
          <w:rFonts w:ascii="Consolas" w:eastAsia="Consolas" w:hAnsi="Consolas"/>
          <w:sz w:val="14"/>
        </w:rPr>
        <w:br/>
        <w:t>data.columns</w:t>
      </w:r>
      <w:r>
        <w:rPr>
          <w:rFonts w:ascii="Consolas" w:eastAsia="Consolas" w:hAnsi="Consolas"/>
          <w:sz w:val="14"/>
        </w:rPr>
        <w:br/>
        <w:t>data.describe()</w:t>
      </w:r>
      <w:r>
        <w:rPr>
          <w:rFonts w:ascii="Consolas" w:eastAsia="Consolas" w:hAnsi="Consolas"/>
          <w:sz w:val="14"/>
        </w:rPr>
        <w:br/>
        <w:t>data.isnull().sum()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3. Separăm coloanele de intrare de rezultatul pe care vrem să îl prezicem</w:t>
      </w:r>
      <w:r>
        <w:rPr>
          <w:rFonts w:ascii="Consolas" w:eastAsia="Consolas" w:hAnsi="Consolas"/>
          <w:sz w:val="14"/>
        </w:rPr>
        <w:br/>
        <w:t>x = data.drop(columns=['Outcome'])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t>y = data['Outcome']</w:t>
      </w:r>
      <w:r>
        <w:rPr>
          <w:rFonts w:ascii="Consolas" w:eastAsia="Consolas" w:hAnsi="Consolas"/>
          <w:sz w:val="14"/>
        </w:rPr>
        <w:br/>
        <w:t>x.head()</w:t>
      </w:r>
      <w:r>
        <w:rPr>
          <w:rFonts w:ascii="Consolas" w:eastAsia="Consolas" w:hAnsi="Consolas"/>
          <w:sz w:val="14"/>
        </w:rPr>
        <w:br/>
        <w:t>y.head()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4. Împărțim datele în date de antrenare și date de testare</w:t>
      </w:r>
      <w:r>
        <w:rPr>
          <w:rFonts w:ascii="Consolas" w:eastAsia="Consolas" w:hAnsi="Consolas"/>
          <w:sz w:val="14"/>
        </w:rPr>
        <w:br/>
        <w:t>x_train, x_test, y_train, y_test = train_test_split(</w:t>
      </w:r>
      <w:r>
        <w:rPr>
          <w:rFonts w:ascii="Consolas" w:eastAsia="Consolas" w:hAnsi="Consolas"/>
          <w:sz w:val="14"/>
        </w:rPr>
        <w:br/>
        <w:t xml:space="preserve">    x, y, test_size=0.2, random_state=42</w:t>
      </w:r>
      <w:r>
        <w:rPr>
          <w:rFonts w:ascii="Consolas" w:eastAsia="Consolas" w:hAnsi="Consolas"/>
          <w:sz w:val="14"/>
        </w:rPr>
        <w:br/>
        <w:t>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print(x_train.shape)</w:t>
      </w:r>
      <w:r>
        <w:rPr>
          <w:rFonts w:ascii="Consolas" w:eastAsia="Consolas" w:hAnsi="Consolas"/>
          <w:sz w:val="14"/>
        </w:rPr>
        <w:br/>
        <w:t>print(x_test.shape)</w:t>
      </w:r>
      <w:r>
        <w:rPr>
          <w:rFonts w:ascii="Consolas" w:eastAsia="Consolas" w:hAnsi="Consolas"/>
          <w:sz w:val="14"/>
        </w:rPr>
        <w:br/>
        <w:t>print(y_train.shape)</w:t>
      </w:r>
      <w:r>
        <w:rPr>
          <w:rFonts w:ascii="Consolas" w:eastAsia="Consolas" w:hAnsi="Consolas"/>
          <w:sz w:val="14"/>
        </w:rPr>
        <w:br/>
        <w:t>print(y_test.shape)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5. Creăm modelul</w:t>
      </w:r>
      <w:r>
        <w:rPr>
          <w:rFonts w:ascii="Consolas" w:eastAsia="Consolas" w:hAnsi="Consolas"/>
          <w:sz w:val="14"/>
        </w:rPr>
        <w:br/>
        <w:t>model = DecisionTreeClassifier(random_state=42)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6. Antrenăm modelul</w:t>
      </w:r>
      <w:r>
        <w:rPr>
          <w:rFonts w:ascii="Consolas" w:eastAsia="Consolas" w:hAnsi="Consolas"/>
          <w:sz w:val="14"/>
        </w:rPr>
        <w:br/>
        <w:t>model.fit(x_train, y_train)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7. Facem predicții pe datele de test</w:t>
      </w:r>
      <w:r>
        <w:rPr>
          <w:rFonts w:ascii="Consolas" w:eastAsia="Consolas" w:hAnsi="Consolas"/>
          <w:sz w:val="14"/>
        </w:rPr>
        <w:br/>
        <w:t>predictions = model.predict(x_test)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8. Evaluăm rezultatele</w:t>
      </w:r>
      <w:r>
        <w:rPr>
          <w:rFonts w:ascii="Consolas" w:eastAsia="Consolas" w:hAnsi="Consolas"/>
          <w:sz w:val="14"/>
        </w:rPr>
        <w:br/>
        <w:t>accuracy = a</w:t>
      </w:r>
      <w:r>
        <w:rPr>
          <w:rFonts w:ascii="Consolas" w:eastAsia="Consolas" w:hAnsi="Consolas"/>
          <w:sz w:val="14"/>
        </w:rPr>
        <w:t>ccuracy_score(y_test, predictions)</w:t>
      </w:r>
      <w:r>
        <w:rPr>
          <w:rFonts w:ascii="Consolas" w:eastAsia="Consolas" w:hAnsi="Consolas"/>
          <w:sz w:val="14"/>
        </w:rPr>
        <w:br/>
        <w:t>recall = recall_score(y_test, predictions)</w:t>
      </w:r>
      <w:r>
        <w:rPr>
          <w:rFonts w:ascii="Consolas" w:eastAsia="Consolas" w:hAnsi="Consolas"/>
          <w:sz w:val="14"/>
        </w:rPr>
        <w:br/>
        <w:t>matrix = confusion_matrix(y_test, predictions)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print("Accuracy:", accuracy)</w:t>
      </w:r>
      <w:r>
        <w:rPr>
          <w:rFonts w:ascii="Consolas" w:eastAsia="Consolas" w:hAnsi="Consolas"/>
          <w:sz w:val="14"/>
        </w:rPr>
        <w:br/>
        <w:t>print("Recall:", recall)</w:t>
      </w:r>
      <w:r>
        <w:rPr>
          <w:rFonts w:ascii="Consolas" w:eastAsia="Consolas" w:hAnsi="Consolas"/>
          <w:sz w:val="14"/>
        </w:rPr>
        <w:br/>
        <w:t>print("Confusion matrix:")</w:t>
      </w:r>
      <w:r>
        <w:rPr>
          <w:rFonts w:ascii="Consolas" w:eastAsia="Consolas" w:hAnsi="Consolas"/>
          <w:sz w:val="14"/>
        </w:rPr>
        <w:br/>
        <w:t>print(matrix)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9. Testăm un pacient nou</w:t>
      </w:r>
      <w:r>
        <w:rPr>
          <w:rFonts w:ascii="Consolas" w:eastAsia="Consolas" w:hAnsi="Consolas"/>
          <w:sz w:val="14"/>
        </w:rPr>
        <w:br/>
        <w:t>new_patient2 = pd.DataFrame(</w:t>
      </w:r>
      <w:r>
        <w:rPr>
          <w:rFonts w:ascii="Consolas" w:eastAsia="Consolas" w:hAnsi="Consolas"/>
          <w:sz w:val="14"/>
        </w:rPr>
        <w:br/>
        <w:t xml:space="preserve">    [[6, 180, 90, 35, 160, 26.0, 0.8, 55]],</w:t>
      </w:r>
      <w:r>
        <w:rPr>
          <w:rFonts w:ascii="Consolas" w:eastAsia="Consolas" w:hAnsi="Consolas"/>
          <w:sz w:val="14"/>
        </w:rPr>
        <w:br/>
        <w:t xml:space="preserve">    columns=x.columns</w:t>
      </w:r>
      <w:r>
        <w:rPr>
          <w:rFonts w:ascii="Consolas" w:eastAsia="Consolas" w:hAnsi="Consolas"/>
          <w:sz w:val="14"/>
        </w:rPr>
        <w:br/>
        <w:t>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result = model.predict(new_patient2)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result[0] == 1:</w:t>
      </w:r>
      <w:r>
        <w:rPr>
          <w:rFonts w:ascii="Consolas" w:eastAsia="Consolas" w:hAnsi="Consolas"/>
          <w:sz w:val="14"/>
        </w:rPr>
        <w:br/>
        <w:t xml:space="preserve">    print("Modelul prezice risc de diabet.")</w:t>
      </w:r>
      <w:r>
        <w:rPr>
          <w:rFonts w:ascii="Consolas" w:eastAsia="Consolas" w:hAnsi="Consolas"/>
          <w:sz w:val="14"/>
        </w:rPr>
        <w:br/>
        <w:t>else:</w:t>
      </w:r>
      <w:r>
        <w:rPr>
          <w:rFonts w:ascii="Consolas" w:eastAsia="Consolas" w:hAnsi="Consolas"/>
          <w:sz w:val="14"/>
        </w:rPr>
        <w:br/>
        <w:t xml:space="preserve">    print("Modelul prezice fara diabet.")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Model imbuna</w:t>
      </w:r>
      <w:r>
        <w:rPr>
          <w:rFonts w:ascii="Consolas" w:eastAsia="Consolas" w:hAnsi="Consolas"/>
          <w:sz w:val="14"/>
        </w:rPr>
        <w:t>tatit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1. Păstrăm codul vechi și facem o copie a datelor</w:t>
      </w:r>
      <w:r>
        <w:rPr>
          <w:rFonts w:ascii="Consolas" w:eastAsia="Consolas" w:hAnsi="Consolas"/>
          <w:sz w:val="14"/>
        </w:rPr>
        <w:br/>
        <w:t>data_clean = data.copy()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2. Verificăm câte valori 0 suspecte avem</w:t>
      </w:r>
      <w:r>
        <w:rPr>
          <w:rFonts w:ascii="Consolas" w:eastAsia="Consolas" w:hAnsi="Consolas"/>
          <w:sz w:val="14"/>
        </w:rPr>
        <w:br/>
        <w:t>columns_to_fix = ["Glucose", "BloodPressure", "SkinThickness", "Insulin", "BMI"]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print("Valori 0 inainte de curatare:")</w:t>
      </w:r>
      <w:r>
        <w:rPr>
          <w:rFonts w:ascii="Consolas" w:eastAsia="Consolas" w:hAnsi="Consolas"/>
          <w:sz w:val="14"/>
        </w:rPr>
        <w:br/>
        <w:t>for column in columns_to_fix:</w:t>
      </w:r>
      <w:r>
        <w:rPr>
          <w:rFonts w:ascii="Consolas" w:eastAsia="Consolas" w:hAnsi="Consolas"/>
          <w:sz w:val="14"/>
        </w:rPr>
        <w:br/>
        <w:t xml:space="preserve">    print(column, (data_clean[column] == 0).sum())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3. Înlocuim valorile 0 cu mediana</w:t>
      </w:r>
      <w:r>
        <w:rPr>
          <w:rFonts w:ascii="Consolas" w:eastAsia="Consolas" w:hAnsi="Consolas"/>
          <w:sz w:val="14"/>
        </w:rPr>
        <w:br/>
        <w:t>for column in columns_to_fix:</w:t>
      </w:r>
      <w:r>
        <w:rPr>
          <w:rFonts w:ascii="Consolas" w:eastAsia="Consolas" w:hAnsi="Consolas"/>
          <w:sz w:val="14"/>
        </w:rPr>
        <w:br/>
        <w:t xml:space="preserve">    median_value = data_clean[column].replace(0, np.nan).median()</w:t>
      </w:r>
      <w:r>
        <w:rPr>
          <w:rFonts w:ascii="Consolas" w:eastAsia="Consolas" w:hAnsi="Consolas"/>
          <w:sz w:val="14"/>
        </w:rPr>
        <w:br/>
        <w:t xml:space="preserve">    data_clean[column] = data_clean[column].repla</w:t>
      </w:r>
      <w:r>
        <w:rPr>
          <w:rFonts w:ascii="Consolas" w:eastAsia="Consolas" w:hAnsi="Consolas"/>
          <w:sz w:val="14"/>
        </w:rPr>
        <w:t>ce(0, median_value)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print("Valori 0 dupa curatare:")</w:t>
      </w:r>
      <w:r>
        <w:rPr>
          <w:rFonts w:ascii="Consolas" w:eastAsia="Consolas" w:hAnsi="Consolas"/>
          <w:sz w:val="14"/>
        </w:rPr>
        <w:br/>
        <w:t>for column in columns_to_fix:</w:t>
      </w:r>
      <w:r>
        <w:rPr>
          <w:rFonts w:ascii="Consolas" w:eastAsia="Consolas" w:hAnsi="Consolas"/>
          <w:sz w:val="14"/>
        </w:rPr>
        <w:br/>
        <w:t xml:space="preserve">    print(column, (data_clean[column] == 0).sum())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4. Refacem x și y pe datele curate</w:t>
      </w:r>
      <w:r>
        <w:rPr>
          <w:rFonts w:ascii="Consolas" w:eastAsia="Consolas" w:hAnsi="Consolas"/>
          <w:sz w:val="14"/>
        </w:rPr>
        <w:br/>
        <w:t>x_clean = data_clean.drop(columns=["Outcome"])</w:t>
      </w:r>
      <w:r>
        <w:rPr>
          <w:rFonts w:ascii="Consolas" w:eastAsia="Consolas" w:hAnsi="Consolas"/>
          <w:sz w:val="14"/>
        </w:rPr>
        <w:br/>
        <w:t>y_clean = data_clean["Outcome"]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5. Împărțim din nou datele</w:t>
      </w:r>
      <w:r>
        <w:rPr>
          <w:rFonts w:ascii="Consolas" w:eastAsia="Consolas" w:hAnsi="Consolas"/>
          <w:sz w:val="14"/>
        </w:rPr>
        <w:br/>
        <w:t>x_train_clean, x_test_clean, y_train_clean, y_test_clean = train_test_split(</w:t>
      </w:r>
      <w:r>
        <w:rPr>
          <w:rFonts w:ascii="Consolas" w:eastAsia="Consolas" w:hAnsi="Consolas"/>
          <w:sz w:val="14"/>
        </w:rPr>
        <w:br/>
        <w:t xml:space="preserve">    x_clean, y_clean, test_size=0.2, random_state=42</w:t>
      </w:r>
      <w:r>
        <w:rPr>
          <w:rFonts w:ascii="Consolas" w:eastAsia="Consolas" w:hAnsi="Consolas"/>
          <w:sz w:val="14"/>
        </w:rPr>
        <w:br/>
        <w:t>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6. Antrenăm un model îmbunătățit</w:t>
      </w:r>
      <w:r>
        <w:rPr>
          <w:rFonts w:ascii="Consolas" w:eastAsia="Consolas" w:hAnsi="Consolas"/>
          <w:sz w:val="14"/>
        </w:rPr>
        <w:br/>
        <w:t>model_clean = DecisionTreeClassifier(</w:t>
      </w:r>
      <w:r>
        <w:rPr>
          <w:rFonts w:ascii="Consolas" w:eastAsia="Consolas" w:hAnsi="Consolas"/>
          <w:sz w:val="14"/>
        </w:rPr>
        <w:br/>
        <w:t xml:space="preserve">    random_state=42,</w:t>
      </w:r>
      <w:r>
        <w:rPr>
          <w:rFonts w:ascii="Consolas" w:eastAsia="Consolas" w:hAnsi="Consolas"/>
          <w:sz w:val="14"/>
        </w:rPr>
        <w:br/>
        <w:t xml:space="preserve">   </w:t>
      </w:r>
      <w:r>
        <w:rPr>
          <w:rFonts w:ascii="Consolas" w:eastAsia="Consolas" w:hAnsi="Consolas"/>
          <w:sz w:val="14"/>
        </w:rPr>
        <w:t xml:space="preserve"> class_weight="balanced",</w:t>
      </w:r>
      <w:r>
        <w:rPr>
          <w:rFonts w:ascii="Consolas" w:eastAsia="Consolas" w:hAnsi="Consolas"/>
          <w:sz w:val="14"/>
        </w:rPr>
        <w:br/>
        <w:t xml:space="preserve">    max_depth=4</w:t>
      </w:r>
      <w:r>
        <w:rPr>
          <w:rFonts w:ascii="Consolas" w:eastAsia="Consolas" w:hAnsi="Consolas"/>
          <w:sz w:val="14"/>
        </w:rPr>
        <w:br/>
        <w:t>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model_clean.fit(x_train_clean, y_train_clean)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7. Facem predicții și evaluăm</w:t>
      </w:r>
      <w:r>
        <w:rPr>
          <w:rFonts w:ascii="Consolas" w:eastAsia="Consolas" w:hAnsi="Consolas"/>
          <w:sz w:val="14"/>
        </w:rPr>
        <w:br/>
        <w:t>predictions_clean = model_clean.predict(x_test_clean)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accuracy_clean = accuracy_score(y_test_clean, predictions_clean)</w:t>
      </w:r>
      <w:r>
        <w:rPr>
          <w:rFonts w:ascii="Consolas" w:eastAsia="Consolas" w:hAnsi="Consolas"/>
          <w:sz w:val="14"/>
        </w:rPr>
        <w:br/>
        <w:t>recall_clean = recall_score(y_test_clean, predictions_clean)</w:t>
      </w:r>
      <w:r>
        <w:rPr>
          <w:rFonts w:ascii="Consolas" w:eastAsia="Consolas" w:hAnsi="Consolas"/>
          <w:sz w:val="14"/>
        </w:rPr>
        <w:br/>
        <w:t>matrix_clean = confusion_matrix(y_test_clean, predictions_clean)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print("Accuracy imbunatatit:", accuracy_clean)</w:t>
      </w:r>
      <w:r>
        <w:rPr>
          <w:rFonts w:ascii="Consolas" w:eastAsia="Consolas" w:hAnsi="Consolas"/>
          <w:sz w:val="14"/>
        </w:rPr>
        <w:br/>
        <w:t>print("Recall imbunatatit:", recall_clean)</w:t>
      </w:r>
      <w:r>
        <w:rPr>
          <w:rFonts w:ascii="Consolas" w:eastAsia="Consolas" w:hAnsi="Consolas"/>
          <w:sz w:val="14"/>
        </w:rPr>
        <w:br/>
        <w:t>print("Confusion matrix imbunatatit:")</w:t>
      </w:r>
      <w:r>
        <w:rPr>
          <w:rFonts w:ascii="Consolas" w:eastAsia="Consolas" w:hAnsi="Consolas"/>
          <w:sz w:val="14"/>
        </w:rPr>
        <w:br/>
        <w:t>print(matrix</w:t>
      </w:r>
      <w:r>
        <w:rPr>
          <w:rFonts w:ascii="Consolas" w:eastAsia="Consolas" w:hAnsi="Consolas"/>
          <w:sz w:val="14"/>
        </w:rPr>
        <w:t>_clean)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8. Test cu prag 0.4 pentru clasa 1 / risc diabet</w:t>
      </w:r>
      <w:r>
        <w:rPr>
          <w:rFonts w:ascii="Consolas" w:eastAsia="Consolas" w:hAnsi="Consolas"/>
          <w:sz w:val="14"/>
        </w:rPr>
        <w:br/>
        <w:t>probabilities = model_clean.predict_proba(x_test_clean)[:, 1]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predictions_threshold = []</w:t>
      </w:r>
      <w:r>
        <w:rPr>
          <w:rFonts w:ascii="Consolas" w:eastAsia="Consolas" w:hAnsi="Consolas"/>
          <w:sz w:val="14"/>
        </w:rPr>
        <w:br/>
        <w:t>for probability in probabilities:</w:t>
      </w:r>
      <w:r>
        <w:rPr>
          <w:rFonts w:ascii="Consolas" w:eastAsia="Consolas" w:hAnsi="Consolas"/>
          <w:sz w:val="14"/>
        </w:rPr>
        <w:br/>
        <w:t xml:space="preserve">    if probability &gt;= 0.4:</w:t>
      </w:r>
      <w:r>
        <w:rPr>
          <w:rFonts w:ascii="Consolas" w:eastAsia="Consolas" w:hAnsi="Consolas"/>
          <w:sz w:val="14"/>
        </w:rPr>
        <w:br/>
        <w:t xml:space="preserve">        predictions_threshold.append(1)</w:t>
      </w:r>
      <w:r>
        <w:rPr>
          <w:rFonts w:ascii="Consolas" w:eastAsia="Consolas" w:hAnsi="Consolas"/>
          <w:sz w:val="14"/>
        </w:rPr>
        <w:br/>
        <w:t xml:space="preserve">    else:</w:t>
      </w:r>
      <w:r>
        <w:rPr>
          <w:rFonts w:ascii="Consolas" w:eastAsia="Consolas" w:hAnsi="Consolas"/>
          <w:sz w:val="14"/>
        </w:rPr>
        <w:br/>
        <w:t xml:space="preserve">        predictions_threshold.append(0)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accuracy_threshold = accuracy_score(y_test_clean, predictions_threshold)</w:t>
      </w:r>
      <w:r>
        <w:rPr>
          <w:rFonts w:ascii="Consolas" w:eastAsia="Consolas" w:hAnsi="Consolas"/>
          <w:sz w:val="14"/>
        </w:rPr>
        <w:br/>
        <w:t>recall_threshold = recall_score(y_test_clean, predictions_threshold)</w:t>
      </w:r>
      <w:r>
        <w:rPr>
          <w:rFonts w:ascii="Consolas" w:eastAsia="Consolas" w:hAnsi="Consolas"/>
          <w:sz w:val="14"/>
        </w:rPr>
        <w:br/>
        <w:t>matrix_threshold = confusion_matrix(y_test_clean, predictions_thresh</w:t>
      </w:r>
      <w:r>
        <w:rPr>
          <w:rFonts w:ascii="Consolas" w:eastAsia="Consolas" w:hAnsi="Consolas"/>
          <w:sz w:val="14"/>
        </w:rPr>
        <w:t>old)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print("Accuracy imbunatatit cu prag 0.4:", accuracy_threshold)</w:t>
      </w:r>
      <w:r>
        <w:rPr>
          <w:rFonts w:ascii="Consolas" w:eastAsia="Consolas" w:hAnsi="Consolas"/>
          <w:sz w:val="14"/>
        </w:rPr>
        <w:br/>
        <w:t>print("Recall imbunatatit cu prag 0.4:", recall_threshold)</w:t>
      </w:r>
      <w:r>
        <w:rPr>
          <w:rFonts w:ascii="Consolas" w:eastAsia="Consolas" w:hAnsi="Consolas"/>
          <w:sz w:val="14"/>
        </w:rPr>
        <w:br/>
        <w:t>print("Confusion matrix imbunatatit cu prag 0.4:")</w:t>
      </w:r>
      <w:r>
        <w:rPr>
          <w:rFonts w:ascii="Consolas" w:eastAsia="Consolas" w:hAnsi="Consolas"/>
          <w:sz w:val="14"/>
        </w:rPr>
        <w:br/>
        <w:t>print(matrix_threshold)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9. Exportăm arborele pentru VS Code / Graphviz</w:t>
      </w:r>
      <w:r>
        <w:rPr>
          <w:rFonts w:ascii="Consolas" w:eastAsia="Consolas" w:hAnsi="Consolas"/>
          <w:sz w:val="14"/>
        </w:rPr>
        <w:br/>
        <w:t>tree.export_graphviz(</w:t>
      </w:r>
      <w:r>
        <w:rPr>
          <w:rFonts w:ascii="Consolas" w:eastAsia="Consolas" w:hAnsi="Consolas"/>
          <w:sz w:val="14"/>
        </w:rPr>
        <w:br/>
        <w:t xml:space="preserve">    model_clean,</w:t>
      </w:r>
      <w:r>
        <w:rPr>
          <w:rFonts w:ascii="Consolas" w:eastAsia="Consolas" w:hAnsi="Consolas"/>
          <w:sz w:val="14"/>
        </w:rPr>
        <w:br/>
        <w:t xml:space="preserve">    out_file="diabetes_tree_clean.dot",</w:t>
      </w:r>
      <w:r>
        <w:rPr>
          <w:rFonts w:ascii="Consolas" w:eastAsia="Consolas" w:hAnsi="Consolas"/>
          <w:sz w:val="14"/>
        </w:rPr>
        <w:br/>
        <w:t xml:space="preserve">    feature_names=x_clean.columns,</w:t>
      </w:r>
      <w:r>
        <w:rPr>
          <w:rFonts w:ascii="Consolas" w:eastAsia="Consolas" w:hAnsi="Consolas"/>
          <w:sz w:val="14"/>
        </w:rPr>
        <w:br/>
        <w:t xml:space="preserve">    class_names=["No Diabetes", "Diabetes"],</w:t>
      </w:r>
      <w:r>
        <w:rPr>
          <w:rFonts w:ascii="Consolas" w:eastAsia="Consolas" w:hAnsi="Consolas"/>
          <w:sz w:val="14"/>
        </w:rPr>
        <w:br/>
        <w:t xml:space="preserve">    label="all",</w:t>
      </w:r>
      <w:r>
        <w:rPr>
          <w:rFonts w:ascii="Consolas" w:eastAsia="Consolas" w:hAnsi="Consolas"/>
          <w:sz w:val="14"/>
        </w:rPr>
        <w:br/>
        <w:t xml:space="preserve">    rounded=True,</w:t>
      </w:r>
      <w:r>
        <w:rPr>
          <w:rFonts w:ascii="Consolas" w:eastAsia="Consolas" w:hAnsi="Consolas"/>
          <w:sz w:val="14"/>
        </w:rPr>
        <w:br/>
        <w:t xml:space="preserve">    filled=True</w:t>
      </w:r>
      <w:r>
        <w:rPr>
          <w:rFonts w:ascii="Consolas" w:eastAsia="Consolas" w:hAnsi="Consolas"/>
          <w:sz w:val="14"/>
        </w:rPr>
        <w:br/>
        <w:t>)</w:t>
      </w:r>
      <w:r>
        <w:rPr>
          <w:rFonts w:ascii="Consolas" w:eastAsia="Consolas" w:hAnsi="Consolas"/>
          <w:sz w:val="14"/>
        </w:rPr>
        <w:br/>
      </w:r>
    </w:p>
    <w:p w14:paraId="36B63AC5" w14:textId="5138AB8F" w:rsidR="002D5EB7" w:rsidRDefault="002D5EB7">
      <w:pPr>
        <w:pStyle w:val="NoSpacing"/>
      </w:pPr>
    </w:p>
    <w:sectPr w:rsidR="002D5EB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604159">
    <w:abstractNumId w:val="8"/>
  </w:num>
  <w:num w:numId="2" w16cid:durableId="208227755">
    <w:abstractNumId w:val="6"/>
  </w:num>
  <w:num w:numId="3" w16cid:durableId="1073238518">
    <w:abstractNumId w:val="5"/>
  </w:num>
  <w:num w:numId="4" w16cid:durableId="412245281">
    <w:abstractNumId w:val="4"/>
  </w:num>
  <w:num w:numId="5" w16cid:durableId="2058822125">
    <w:abstractNumId w:val="7"/>
  </w:num>
  <w:num w:numId="6" w16cid:durableId="492113725">
    <w:abstractNumId w:val="3"/>
  </w:num>
  <w:num w:numId="7" w16cid:durableId="1649628406">
    <w:abstractNumId w:val="2"/>
  </w:num>
  <w:num w:numId="8" w16cid:durableId="260530303">
    <w:abstractNumId w:val="1"/>
  </w:num>
  <w:num w:numId="9" w16cid:durableId="82104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EB7"/>
    <w:rsid w:val="00326F90"/>
    <w:rsid w:val="00414E84"/>
    <w:rsid w:val="0041541C"/>
    <w:rsid w:val="008748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4EEC715"/>
  <w14:defaultImageDpi w14:val="300"/>
  <w15:docId w15:val="{CFE17DD2-5FBF-CE4E-816A-EAE9C951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1269</Words>
  <Characters>7238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denisa balcescu</cp:lastModifiedBy>
  <cp:revision>2</cp:revision>
  <dcterms:created xsi:type="dcterms:W3CDTF">2026-05-06T13:36:00Z</dcterms:created>
  <dcterms:modified xsi:type="dcterms:W3CDTF">2026-05-06T13:36:00Z</dcterms:modified>
  <cp:category/>
</cp:coreProperties>
</file>